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5DC10CDA" w14:paraId="705F8B18" wp14:textId="29A0E46B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DC10CDA" w:rsidR="65785413">
        <w:rPr>
          <w:b w:val="1"/>
          <w:bCs w:val="1"/>
          <w:noProof w:val="0"/>
          <w:sz w:val="28"/>
          <w:szCs w:val="28"/>
          <w:lang w:val="en-US"/>
        </w:rPr>
        <w:t>ЗВІТ ПРО РОЗРОБКУ ПРОГРАМНОГО ЗАБЕЗПЕЧЕННЯ</w:t>
      </w:r>
    </w:p>
    <w:p xmlns:wp14="http://schemas.microsoft.com/office/word/2010/wordml" w:rsidP="5DC10CDA" w14:paraId="6C744BF4" wp14:textId="26B3FC33">
      <w:pPr>
        <w:pStyle w:val="Normal"/>
        <w:rPr>
          <w:noProof w:val="0"/>
          <w:sz w:val="28"/>
          <w:szCs w:val="28"/>
          <w:lang w:val="en-US"/>
        </w:rPr>
      </w:pPr>
      <w:r w:rsidRPr="5DC10CDA" w:rsidR="65785413">
        <w:rPr>
          <w:b w:val="1"/>
          <w:bCs w:val="1"/>
          <w:noProof w:val="0"/>
          <w:sz w:val="28"/>
          <w:szCs w:val="28"/>
          <w:lang w:val="en-US"/>
        </w:rPr>
        <w:t>Тема</w:t>
      </w:r>
      <w:r w:rsidRPr="5DC10CDA" w:rsidR="65785413">
        <w:rPr>
          <w:b w:val="1"/>
          <w:bCs w:val="1"/>
          <w:noProof w:val="0"/>
          <w:sz w:val="28"/>
          <w:szCs w:val="28"/>
          <w:lang w:val="en-US"/>
        </w:rPr>
        <w:t>: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Мобільний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застосунок</w:t>
      </w:r>
      <w:r w:rsidRPr="5DC10CDA" w:rsidR="65785413">
        <w:rPr>
          <w:noProof w:val="0"/>
          <w:sz w:val="28"/>
          <w:szCs w:val="28"/>
          <w:lang w:val="en-US"/>
        </w:rPr>
        <w:t xml:space="preserve"> «Student Task Manager» </w:t>
      </w:r>
      <w:r w:rsidRPr="5DC10CDA" w:rsidR="65785413">
        <w:rPr>
          <w:noProof w:val="0"/>
          <w:sz w:val="28"/>
          <w:szCs w:val="28"/>
          <w:lang w:val="en-US"/>
        </w:rPr>
        <w:t>на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базі</w:t>
      </w:r>
      <w:r w:rsidRPr="5DC10CDA" w:rsidR="65785413">
        <w:rPr>
          <w:noProof w:val="0"/>
          <w:sz w:val="28"/>
          <w:szCs w:val="28"/>
          <w:lang w:val="en-US"/>
        </w:rPr>
        <w:t xml:space="preserve"> ОС Android</w:t>
      </w:r>
    </w:p>
    <w:p xmlns:wp14="http://schemas.microsoft.com/office/word/2010/wordml" w:rsidP="5DC10CDA" w14:paraId="2E72DEF9" wp14:textId="3CAF535F">
      <w:pPr>
        <w:pStyle w:val="Normal"/>
        <w:rPr>
          <w:noProof w:val="0"/>
          <w:sz w:val="28"/>
          <w:szCs w:val="28"/>
          <w:lang w:val="en-US"/>
        </w:rPr>
      </w:pPr>
      <w:r w:rsidRPr="5DC10CDA" w:rsidR="0172C0B7">
        <w:rPr>
          <w:noProof w:val="0"/>
          <w:sz w:val="28"/>
          <w:szCs w:val="28"/>
          <w:lang w:val="en-US"/>
        </w:rPr>
        <w:t>Виконав</w:t>
      </w:r>
      <w:r w:rsidRPr="5DC10CDA" w:rsidR="0172C0B7">
        <w:rPr>
          <w:noProof w:val="0"/>
          <w:sz w:val="28"/>
          <w:szCs w:val="28"/>
          <w:lang w:val="en-US"/>
        </w:rPr>
        <w:t xml:space="preserve">: </w:t>
      </w:r>
      <w:r w:rsidRPr="5DC10CDA" w:rsidR="0172C0B7">
        <w:rPr>
          <w:noProof w:val="0"/>
          <w:sz w:val="28"/>
          <w:szCs w:val="28"/>
          <w:lang w:val="en-US"/>
        </w:rPr>
        <w:t>студент</w:t>
      </w:r>
      <w:r w:rsidRPr="5DC10CDA" w:rsidR="0172C0B7">
        <w:rPr>
          <w:noProof w:val="0"/>
          <w:sz w:val="28"/>
          <w:szCs w:val="28"/>
          <w:lang w:val="en-US"/>
        </w:rPr>
        <w:t xml:space="preserve"> 2-го </w:t>
      </w:r>
      <w:r w:rsidRPr="5DC10CDA" w:rsidR="0172C0B7">
        <w:rPr>
          <w:noProof w:val="0"/>
          <w:sz w:val="28"/>
          <w:szCs w:val="28"/>
          <w:lang w:val="en-US"/>
        </w:rPr>
        <w:t>курсу</w:t>
      </w:r>
      <w:r w:rsidRPr="5DC10CDA" w:rsidR="0172C0B7">
        <w:rPr>
          <w:noProof w:val="0"/>
          <w:sz w:val="28"/>
          <w:szCs w:val="28"/>
          <w:lang w:val="en-US"/>
        </w:rPr>
        <w:t xml:space="preserve"> , </w:t>
      </w:r>
      <w:r w:rsidRPr="5DC10CDA" w:rsidR="0172C0B7">
        <w:rPr>
          <w:noProof w:val="0"/>
          <w:sz w:val="28"/>
          <w:szCs w:val="28"/>
          <w:lang w:val="en-US"/>
        </w:rPr>
        <w:t>групи</w:t>
      </w:r>
      <w:r w:rsidRPr="5DC10CDA" w:rsidR="0172C0B7">
        <w:rPr>
          <w:noProof w:val="0"/>
          <w:sz w:val="28"/>
          <w:szCs w:val="28"/>
          <w:lang w:val="en-US"/>
        </w:rPr>
        <w:t xml:space="preserve"> КН-24 </w:t>
      </w:r>
      <w:r w:rsidRPr="5DC10CDA" w:rsidR="0172C0B7">
        <w:rPr>
          <w:noProof w:val="0"/>
          <w:sz w:val="28"/>
          <w:szCs w:val="28"/>
          <w:lang w:val="en-US"/>
        </w:rPr>
        <w:t>Ромашук</w:t>
      </w:r>
      <w:r w:rsidRPr="5DC10CDA" w:rsidR="0172C0B7">
        <w:rPr>
          <w:noProof w:val="0"/>
          <w:sz w:val="28"/>
          <w:szCs w:val="28"/>
          <w:lang w:val="en-US"/>
        </w:rPr>
        <w:t xml:space="preserve"> Роман </w:t>
      </w:r>
    </w:p>
    <w:p xmlns:wp14="http://schemas.microsoft.com/office/word/2010/wordml" w:rsidP="5DC10CDA" w14:paraId="4ED96B94" wp14:textId="6F960332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4B7A8794" wp14:textId="44AE928F">
      <w:pPr>
        <w:pStyle w:val="Heading2"/>
        <w:spacing w:before="360" w:beforeAutospacing="off" w:after="80" w:afterAutospacing="off"/>
      </w:pPr>
      <w:r w:rsidRPr="5DC10CDA" w:rsidR="0172C0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Технології</w:t>
      </w:r>
    </w:p>
    <w:p xmlns:wp14="http://schemas.microsoft.com/office/word/2010/wordml" w:rsidP="5DC10CDA" w14:paraId="1351F6B5" wp14:textId="5EE7AF60">
      <w:pPr>
        <w:pStyle w:val="ListParagraph"/>
        <w:numPr>
          <w:ilvl w:val="0"/>
          <w:numId w:val="20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DC10CDA" w:rsidR="0172C0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Мова: Kotlin</w:t>
      </w:r>
    </w:p>
    <w:p xmlns:wp14="http://schemas.microsoft.com/office/word/2010/wordml" w:rsidP="5DC10CDA" w14:paraId="0F8D9234" wp14:textId="0AAE663A">
      <w:pPr>
        <w:pStyle w:val="ListParagraph"/>
        <w:numPr>
          <w:ilvl w:val="0"/>
          <w:numId w:val="20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DC10CDA" w:rsidR="0172C0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UI: XML layouts</w:t>
      </w:r>
    </w:p>
    <w:p xmlns:wp14="http://schemas.microsoft.com/office/word/2010/wordml" w:rsidP="5DC10CDA" w14:paraId="24D6BE09" wp14:textId="62C56D38">
      <w:pPr>
        <w:pStyle w:val="ListParagraph"/>
        <w:numPr>
          <w:ilvl w:val="0"/>
          <w:numId w:val="20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DC10CDA" w:rsidR="0172C0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Архітектура: MVVM</w:t>
      </w:r>
    </w:p>
    <w:p xmlns:wp14="http://schemas.microsoft.com/office/word/2010/wordml" w:rsidP="5DC10CDA" w14:paraId="6980E714" wp14:textId="09EFC9F9">
      <w:pPr>
        <w:pStyle w:val="ListParagraph"/>
        <w:numPr>
          <w:ilvl w:val="0"/>
          <w:numId w:val="20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DC10CDA" w:rsidR="0172C0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Зберігання даних: Room</w:t>
      </w:r>
    </w:p>
    <w:p xmlns:wp14="http://schemas.microsoft.com/office/word/2010/wordml" w:rsidP="5DC10CDA" w14:paraId="33AD7E21" wp14:textId="77DD0C65">
      <w:pPr>
        <w:pStyle w:val="ListParagraph"/>
        <w:numPr>
          <w:ilvl w:val="0"/>
          <w:numId w:val="20"/>
        </w:numPr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5DC10CDA" w:rsidR="0172C0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Інструменти: Android Studio, Emulator</w:t>
      </w:r>
    </w:p>
    <w:p xmlns:wp14="http://schemas.microsoft.com/office/word/2010/wordml" w:rsidP="5DC10CDA" w14:paraId="3A9C29DB" wp14:textId="06A4BE24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2C6BFC5B" wp14:textId="021570C1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36F7E5AC" wp14:textId="7A8CEAE5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29BA733B" wp14:textId="0EA829C7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1188C494" wp14:textId="64E4C0CC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0F3055DE" wp14:textId="0A98180E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4E9E8517" wp14:textId="392DA5D8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19CF98E3" wp14:textId="77C22E78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5DD4A116" wp14:textId="6D6A0DD4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46C3ED04" wp14:textId="4DE461BE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46505634" wp14:textId="2682E1F3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5FEA2A52" wp14:textId="391D0528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22B2B531" wp14:textId="0BE9E9EB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0AC2E9E5" wp14:textId="69209DB6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5F115675" wp14:textId="34E0E678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579F5BB2" wp14:textId="7FF4968B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03F3D025" wp14:textId="28D9DD50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2462B353" wp14:textId="48F88FE6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5A07A2AA" wp14:textId="65CE94E2">
      <w:pPr>
        <w:pStyle w:val="Normal"/>
        <w:rPr>
          <w:b w:val="1"/>
          <w:bCs w:val="1"/>
          <w:noProof w:val="0"/>
          <w:sz w:val="40"/>
          <w:szCs w:val="40"/>
          <w:lang w:val="en-US"/>
        </w:rPr>
      </w:pPr>
      <w:r w:rsidRPr="5DC10CDA" w:rsidR="65785413">
        <w:rPr>
          <w:b w:val="1"/>
          <w:bCs w:val="1"/>
          <w:noProof w:val="0"/>
          <w:sz w:val="40"/>
          <w:szCs w:val="40"/>
          <w:lang w:val="en-US"/>
        </w:rPr>
        <w:t>ВСТУП</w:t>
      </w:r>
    </w:p>
    <w:p xmlns:wp14="http://schemas.microsoft.com/office/word/2010/wordml" w:rsidP="5DC10CDA" w14:paraId="4D7C846E" wp14:textId="068D395D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36"/>
          <w:szCs w:val="36"/>
          <w:lang w:val="en-US"/>
        </w:rPr>
      </w:pP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У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сучасному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академічному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середовищі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студент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стикається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з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великою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кількістю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завдань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,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дедлайни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яких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часто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перетинаються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.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Ефективне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керування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часом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(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тайм-менеджмент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)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стає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критичною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навичкою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для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успішного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навчання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. </w:t>
      </w:r>
      <w:r w:rsidRPr="5DC10CDA" w:rsidR="65785413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Метою</w:t>
      </w:r>
      <w:r w:rsidRPr="5DC10CDA" w:rsidR="65785413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даної</w:t>
      </w:r>
      <w:r w:rsidRPr="5DC10CDA" w:rsidR="65785413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роботи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є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розробка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мобільного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застосунку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для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ОС Android,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який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дозволяє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структурувати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навчальний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процес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через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систему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списків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завдань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,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календарне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планування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та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пріоритезацію</w:t>
      </w:r>
      <w:r w:rsidRPr="5DC10CDA" w:rsidR="65785413">
        <w:rPr>
          <w:rFonts w:ascii="Cambria" w:hAnsi="Cambria" w:eastAsia="Cambria" w:cs="Cambria"/>
          <w:noProof w:val="0"/>
          <w:sz w:val="36"/>
          <w:szCs w:val="36"/>
          <w:lang w:val="en-US"/>
        </w:rPr>
        <w:t>.</w:t>
      </w:r>
    </w:p>
    <w:p xmlns:wp14="http://schemas.microsoft.com/office/word/2010/wordml" w:rsidP="5DC10CDA" w14:paraId="0D87AD74" wp14:textId="14A9C217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743F594D" wp14:textId="544E0A22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070B30DB" wp14:textId="346ECA79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568A045B" wp14:textId="19D0AA5D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2D08A007" wp14:textId="4BB30F32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52F8CCEF" wp14:textId="105C3BF6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5050ED7E" wp14:textId="2150D792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0F4B8C9F" wp14:textId="729DD5E2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109DA890" wp14:textId="28ED0A18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3F2145DB" wp14:textId="7428E84F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7F9BC3CF" wp14:textId="55D7592A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04031BB1" wp14:textId="422855DE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736A8285" wp14:textId="3D223EB9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76E66D34" wp14:textId="22BAEEDD">
      <w:pPr>
        <w:pStyle w:val="Normal"/>
        <w:rPr>
          <w:noProof w:val="0"/>
          <w:sz w:val="28"/>
          <w:szCs w:val="28"/>
          <w:lang w:val="en-US"/>
        </w:rPr>
      </w:pPr>
    </w:p>
    <w:p xmlns:wp14="http://schemas.microsoft.com/office/word/2010/wordml" w:rsidP="5DC10CDA" w14:paraId="18B8BB7B" wp14:textId="535C964B">
      <w:pPr>
        <w:pStyle w:val="Normal"/>
        <w:rPr>
          <w:noProof w:val="0"/>
          <w:sz w:val="28"/>
          <w:szCs w:val="28"/>
          <w:lang w:val="en-US"/>
        </w:rPr>
      </w:pPr>
      <w:r w:rsidRPr="5DC10CDA" w:rsidR="65785413">
        <w:rPr>
          <w:noProof w:val="0"/>
          <w:sz w:val="28"/>
          <w:szCs w:val="28"/>
          <w:lang w:val="en-US"/>
        </w:rPr>
        <w:t>РОЗДІЛ 1. АНАЛІЗ ПРЕДМЕТНОЇ ОБЛАСТІ ТА АНАЛОГІВ</w:t>
      </w:r>
    </w:p>
    <w:p xmlns:wp14="http://schemas.microsoft.com/office/word/2010/wordml" w:rsidP="5DC10CDA" w14:paraId="670ED4BF" wp14:textId="7F2AECE6">
      <w:pPr>
        <w:pStyle w:val="Normal"/>
        <w:rPr>
          <w:noProof w:val="0"/>
          <w:sz w:val="28"/>
          <w:szCs w:val="28"/>
          <w:lang w:val="en-US"/>
        </w:rPr>
      </w:pPr>
      <w:r w:rsidRPr="5DC10CDA" w:rsidR="65785413">
        <w:rPr>
          <w:noProof w:val="0"/>
          <w:sz w:val="28"/>
          <w:szCs w:val="28"/>
          <w:lang w:val="en-US"/>
        </w:rPr>
        <w:t xml:space="preserve">1.1. </w:t>
      </w:r>
      <w:r w:rsidRPr="5DC10CDA" w:rsidR="65785413">
        <w:rPr>
          <w:noProof w:val="0"/>
          <w:sz w:val="28"/>
          <w:szCs w:val="28"/>
          <w:lang w:val="en-US"/>
        </w:rPr>
        <w:t>Актуальність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розробки</w:t>
      </w:r>
    </w:p>
    <w:p xmlns:wp14="http://schemas.microsoft.com/office/word/2010/wordml" w:rsidP="5DC10CDA" w14:paraId="77C1A6EE" wp14:textId="22FAB648">
      <w:pPr>
        <w:pStyle w:val="Normal"/>
        <w:rPr>
          <w:noProof w:val="0"/>
          <w:sz w:val="28"/>
          <w:szCs w:val="28"/>
          <w:lang w:val="en-US"/>
        </w:rPr>
      </w:pPr>
      <w:r w:rsidRPr="5DC10CDA" w:rsidR="65785413">
        <w:rPr>
          <w:noProof w:val="0"/>
          <w:sz w:val="28"/>
          <w:szCs w:val="28"/>
          <w:lang w:val="en-US"/>
        </w:rPr>
        <w:t>Студентам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потрібен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інструмент</w:t>
      </w:r>
      <w:r w:rsidRPr="5DC10CDA" w:rsidR="65785413">
        <w:rPr>
          <w:noProof w:val="0"/>
          <w:sz w:val="28"/>
          <w:szCs w:val="28"/>
          <w:lang w:val="en-US"/>
        </w:rPr>
        <w:t xml:space="preserve">, </w:t>
      </w:r>
      <w:r w:rsidRPr="5DC10CDA" w:rsidR="65785413">
        <w:rPr>
          <w:noProof w:val="0"/>
          <w:sz w:val="28"/>
          <w:szCs w:val="28"/>
          <w:lang w:val="en-US"/>
        </w:rPr>
        <w:t>який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фокусується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на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конкретних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навчальних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потребах</w:t>
      </w:r>
      <w:r w:rsidRPr="5DC10CDA" w:rsidR="65785413">
        <w:rPr>
          <w:noProof w:val="0"/>
          <w:sz w:val="28"/>
          <w:szCs w:val="28"/>
          <w:lang w:val="en-US"/>
        </w:rPr>
        <w:t xml:space="preserve">: </w:t>
      </w:r>
      <w:r w:rsidRPr="5DC10CDA" w:rsidR="65785413">
        <w:rPr>
          <w:noProof w:val="0"/>
          <w:sz w:val="28"/>
          <w:szCs w:val="28"/>
          <w:lang w:val="en-US"/>
        </w:rPr>
        <w:t>чіткій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прив'язці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до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дати</w:t>
      </w:r>
      <w:r w:rsidRPr="5DC10CDA" w:rsidR="65785413">
        <w:rPr>
          <w:noProof w:val="0"/>
          <w:sz w:val="28"/>
          <w:szCs w:val="28"/>
          <w:lang w:val="en-US"/>
        </w:rPr>
        <w:t xml:space="preserve">, </w:t>
      </w:r>
      <w:r w:rsidRPr="5DC10CDA" w:rsidR="65785413">
        <w:rPr>
          <w:noProof w:val="0"/>
          <w:sz w:val="28"/>
          <w:szCs w:val="28"/>
          <w:lang w:val="en-US"/>
        </w:rPr>
        <w:t>пріоритезації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за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важливістю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та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автономності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роботи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без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інтернету</w:t>
      </w:r>
      <w:r w:rsidRPr="5DC10CDA" w:rsidR="65785413">
        <w:rPr>
          <w:noProof w:val="0"/>
          <w:sz w:val="28"/>
          <w:szCs w:val="28"/>
          <w:lang w:val="en-US"/>
        </w:rPr>
        <w:t>.</w:t>
      </w:r>
    </w:p>
    <w:p xmlns:wp14="http://schemas.microsoft.com/office/word/2010/wordml" w:rsidP="5DC10CDA" w14:paraId="373586B8" wp14:textId="1D867492">
      <w:pPr>
        <w:pStyle w:val="Normal"/>
        <w:rPr>
          <w:noProof w:val="0"/>
          <w:sz w:val="28"/>
          <w:szCs w:val="28"/>
          <w:lang w:val="en-US"/>
        </w:rPr>
      </w:pPr>
      <w:r w:rsidRPr="5DC10CDA" w:rsidR="65785413">
        <w:rPr>
          <w:noProof w:val="0"/>
          <w:sz w:val="28"/>
          <w:szCs w:val="28"/>
          <w:lang w:val="en-US"/>
        </w:rPr>
        <w:t xml:space="preserve">1.2. </w:t>
      </w:r>
      <w:r w:rsidRPr="5DC10CDA" w:rsidR="65785413">
        <w:rPr>
          <w:noProof w:val="0"/>
          <w:sz w:val="28"/>
          <w:szCs w:val="28"/>
          <w:lang w:val="en-US"/>
        </w:rPr>
        <w:t>Порівняльний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аналіз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існуючих</w:t>
      </w:r>
      <w:r w:rsidRPr="5DC10CDA" w:rsidR="65785413">
        <w:rPr>
          <w:noProof w:val="0"/>
          <w:sz w:val="28"/>
          <w:szCs w:val="28"/>
          <w:lang w:val="en-US"/>
        </w:rPr>
        <w:t xml:space="preserve"> </w:t>
      </w:r>
      <w:r w:rsidRPr="5DC10CDA" w:rsidR="65785413">
        <w:rPr>
          <w:noProof w:val="0"/>
          <w:sz w:val="28"/>
          <w:szCs w:val="28"/>
          <w:lang w:val="en-US"/>
        </w:rPr>
        <w:t>рішень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1"/>
        <w:gridCol w:w="1460"/>
        <w:gridCol w:w="2109"/>
        <w:gridCol w:w="2843"/>
      </w:tblGrid>
      <w:tr w:rsidR="5DC10CDA" w:rsidTr="5DC10CDA" w14:paraId="3AD2C8E7">
        <w:trPr>
          <w:trHeight w:val="300"/>
        </w:trPr>
        <w:tc>
          <w:tcPr>
            <w:tcW w:w="21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1D6522C6" w14:textId="386B69D0">
            <w:pPr>
              <w:spacing w:before="0" w:beforeAutospacing="off" w:after="0" w:afterAutospacing="off"/>
            </w:pPr>
            <w:r w:rsidRPr="5DC10CDA" w:rsidR="5DC10CDA">
              <w:rPr>
                <w:b w:val="1"/>
                <w:bCs w:val="1"/>
                <w:color w:val="1F1F1F"/>
              </w:rPr>
              <w:t>Характеристика</w:t>
            </w:r>
          </w:p>
        </w:tc>
        <w:tc>
          <w:tcPr>
            <w:tcW w:w="1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727E8ADD" w14:textId="486902B6">
            <w:pPr>
              <w:spacing w:before="0" w:beforeAutospacing="off" w:after="0" w:afterAutospacing="off"/>
            </w:pPr>
            <w:r w:rsidRPr="5DC10CDA" w:rsidR="5DC10CDA">
              <w:rPr>
                <w:b w:val="1"/>
                <w:bCs w:val="1"/>
                <w:color w:val="1F1F1F"/>
              </w:rPr>
              <w:t>Todoist</w:t>
            </w:r>
          </w:p>
        </w:tc>
        <w:tc>
          <w:tcPr>
            <w:tcW w:w="21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4E5838B2" w14:textId="5086D957">
            <w:pPr>
              <w:spacing w:before="0" w:beforeAutospacing="off" w:after="0" w:afterAutospacing="off"/>
            </w:pPr>
            <w:r w:rsidRPr="5DC10CDA" w:rsidR="5DC10CDA">
              <w:rPr>
                <w:b w:val="1"/>
                <w:bCs w:val="1"/>
                <w:color w:val="1F1F1F"/>
              </w:rPr>
              <w:t>Microsoft To Do</w:t>
            </w:r>
          </w:p>
        </w:tc>
        <w:tc>
          <w:tcPr>
            <w:tcW w:w="28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6F9FADEB" w14:textId="20EC0214">
            <w:pPr>
              <w:spacing w:before="0" w:beforeAutospacing="off" w:after="0" w:afterAutospacing="off"/>
            </w:pPr>
            <w:r w:rsidRPr="5DC10CDA" w:rsidR="5DC10CDA">
              <w:rPr>
                <w:b w:val="1"/>
                <w:bCs w:val="1"/>
                <w:color w:val="1F1F1F"/>
              </w:rPr>
              <w:t>Student Task Manager</w:t>
            </w:r>
          </w:p>
        </w:tc>
      </w:tr>
      <w:tr w:rsidR="5DC10CDA" w:rsidTr="5DC10CDA" w14:paraId="6EB0E723">
        <w:trPr>
          <w:trHeight w:val="300"/>
        </w:trPr>
        <w:tc>
          <w:tcPr>
            <w:tcW w:w="21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0A9EF248" w14:textId="6BBC9C8C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Спеціалізація</w:t>
            </w:r>
          </w:p>
        </w:tc>
        <w:tc>
          <w:tcPr>
            <w:tcW w:w="1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58AF5CB7" w14:textId="5A0148F1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Загальна</w:t>
            </w:r>
          </w:p>
        </w:tc>
        <w:tc>
          <w:tcPr>
            <w:tcW w:w="21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6ABC0AE7" w14:textId="44E9E289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Особиста</w:t>
            </w:r>
          </w:p>
        </w:tc>
        <w:tc>
          <w:tcPr>
            <w:tcW w:w="28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63DFC68B" w14:textId="13EF3A9F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Навчальна</w:t>
            </w:r>
          </w:p>
        </w:tc>
      </w:tr>
      <w:tr w:rsidR="5DC10CDA" w:rsidTr="5DC10CDA" w14:paraId="3271DDFD">
        <w:trPr>
          <w:trHeight w:val="300"/>
        </w:trPr>
        <w:tc>
          <w:tcPr>
            <w:tcW w:w="21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5DD14F6F" w14:textId="34859D00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Офлайн-режим</w:t>
            </w:r>
          </w:p>
        </w:tc>
        <w:tc>
          <w:tcPr>
            <w:tcW w:w="1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666B26AB" w14:textId="2590B456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Частковий</w:t>
            </w:r>
          </w:p>
        </w:tc>
        <w:tc>
          <w:tcPr>
            <w:tcW w:w="21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78361453" w14:textId="2E22A5FE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Так</w:t>
            </w:r>
          </w:p>
        </w:tc>
        <w:tc>
          <w:tcPr>
            <w:tcW w:w="28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53725B1E" w14:textId="6C83A03A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Повний (Room)</w:t>
            </w:r>
          </w:p>
        </w:tc>
      </w:tr>
      <w:tr w:rsidR="5DC10CDA" w:rsidTr="5DC10CDA" w14:paraId="17BDD168">
        <w:trPr>
          <w:trHeight w:val="300"/>
        </w:trPr>
        <w:tc>
          <w:tcPr>
            <w:tcW w:w="21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2FEFBFB0" w14:textId="428C4DDF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Вартість</w:t>
            </w:r>
          </w:p>
        </w:tc>
        <w:tc>
          <w:tcPr>
            <w:tcW w:w="1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4174DEBE" w14:textId="22D6AFCF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Підписка</w:t>
            </w:r>
          </w:p>
        </w:tc>
        <w:tc>
          <w:tcPr>
            <w:tcW w:w="21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63A9ED25" w14:textId="6D0A477D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Безкоштовно</w:t>
            </w:r>
          </w:p>
        </w:tc>
        <w:tc>
          <w:tcPr>
            <w:tcW w:w="28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10140CEF" w14:textId="10166106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Free / Open Source</w:t>
            </w:r>
          </w:p>
        </w:tc>
      </w:tr>
    </w:tbl>
    <w:p xmlns:wp14="http://schemas.microsoft.com/office/word/2010/wordml" w:rsidP="5DC10CDA" w14:paraId="0FB78278" wp14:textId="2DD87D92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2B86D6C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Висновок</w:t>
      </w:r>
      <w:r w:rsidRPr="5DC10CDA" w:rsidR="2B86D6C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до</w:t>
      </w:r>
      <w:r w:rsidRPr="5DC10CDA" w:rsidR="2B86D6C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розділу</w:t>
      </w:r>
      <w:r w:rsidRPr="5DC10CDA" w:rsidR="2B86D6C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1: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Більшість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комерційних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рішень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перевантажені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функціями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тому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розробка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легкого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та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автономного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інструменту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є 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актуальною</w:t>
      </w: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.    </w:t>
      </w:r>
    </w:p>
    <w:p w:rsidR="5DC10CDA" w:rsidP="5DC10CDA" w:rsidRDefault="5DC10CDA" w14:paraId="5067A95E" w14:textId="3912F780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4BA9FC4E" w14:textId="4197336B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34FD1774" w14:textId="1B0C874E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317F33F0" w14:textId="0288C193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24C44F8F" w14:textId="747B2BEF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41D79CCF" w14:textId="1C0D5B62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4892F529" w14:textId="7AC4117C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47CF56C2" w14:textId="1BA9C2EE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7D3B3C0B" w14:textId="2AE65FFA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55E1A4C7" w14:textId="132CD1E4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2B86D6CD" w:rsidP="5DC10CDA" w:rsidRDefault="2B86D6CD" w14:paraId="759F482E" w14:textId="2424F960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DC10CDA" w:rsidR="2B86D6CD">
        <w:rPr>
          <w:b w:val="1"/>
          <w:bCs w:val="1"/>
          <w:noProof w:val="0"/>
          <w:sz w:val="28"/>
          <w:szCs w:val="28"/>
          <w:lang w:val="en-US"/>
        </w:rPr>
        <w:t>РОЗДІЛ 2. ПРОЄКТУВАННЯ АРХІТЕКТУРИ СИСТЕМИ</w:t>
      </w:r>
    </w:p>
    <w:p w:rsidR="2B86D6CD" w:rsidP="5DC10CDA" w:rsidRDefault="2B86D6CD" w14:paraId="2A9109EF" w14:textId="454644B5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 xml:space="preserve">2.1. </w:t>
      </w:r>
      <w:r w:rsidRPr="5DC10CDA" w:rsidR="2B86D6CD">
        <w:rPr>
          <w:noProof w:val="0"/>
          <w:sz w:val="28"/>
          <w:szCs w:val="28"/>
          <w:lang w:val="en-US"/>
        </w:rPr>
        <w:t>Опис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архітектурного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шаблону</w:t>
      </w:r>
      <w:r w:rsidRPr="5DC10CDA" w:rsidR="2B86D6CD">
        <w:rPr>
          <w:noProof w:val="0"/>
          <w:sz w:val="28"/>
          <w:szCs w:val="28"/>
          <w:lang w:val="en-US"/>
        </w:rPr>
        <w:t xml:space="preserve"> MVVM</w:t>
      </w:r>
    </w:p>
    <w:p w:rsidR="2B86D6CD" w:rsidP="5DC10CDA" w:rsidRDefault="2B86D6CD" w14:paraId="3FA7F1FF" w14:textId="553F047F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Застосунок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побудовано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за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шаблоном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MVVM</w:t>
      </w:r>
      <w:r w:rsidRPr="5DC10CDA" w:rsidR="2B86D6CD">
        <w:rPr>
          <w:noProof w:val="0"/>
          <w:sz w:val="28"/>
          <w:szCs w:val="28"/>
          <w:lang w:val="en-US"/>
        </w:rPr>
        <w:t xml:space="preserve"> (Model-View-</w:t>
      </w:r>
      <w:r w:rsidRPr="5DC10CDA" w:rsidR="2B86D6CD">
        <w:rPr>
          <w:noProof w:val="0"/>
          <w:sz w:val="28"/>
          <w:szCs w:val="28"/>
          <w:lang w:val="en-US"/>
        </w:rPr>
        <w:t>ViewModel</w:t>
      </w:r>
      <w:r w:rsidRPr="5DC10CDA" w:rsidR="2B86D6CD">
        <w:rPr>
          <w:noProof w:val="0"/>
          <w:sz w:val="28"/>
          <w:szCs w:val="28"/>
          <w:lang w:val="en-US"/>
        </w:rPr>
        <w:t>):</w:t>
      </w:r>
    </w:p>
    <w:p w:rsidR="2B86D6CD" w:rsidP="5DC10CDA" w:rsidRDefault="2B86D6CD" w14:paraId="45FF0EE2" w14:textId="5D658B7A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Model</w:t>
      </w:r>
      <w:r w:rsidRPr="5DC10CDA" w:rsidR="2B86D6CD">
        <w:rPr>
          <w:noProof w:val="0"/>
          <w:sz w:val="28"/>
          <w:szCs w:val="28"/>
          <w:lang w:val="en-US"/>
        </w:rPr>
        <w:t xml:space="preserve">: </w:t>
      </w:r>
      <w:r w:rsidRPr="5DC10CDA" w:rsidR="2B86D6CD">
        <w:rPr>
          <w:noProof w:val="0"/>
          <w:sz w:val="28"/>
          <w:szCs w:val="28"/>
          <w:lang w:val="en-US"/>
        </w:rPr>
        <w:t>Сутність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Task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та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база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даних</w:t>
      </w:r>
      <w:r w:rsidRPr="5DC10CDA" w:rsidR="2B86D6CD">
        <w:rPr>
          <w:noProof w:val="0"/>
          <w:sz w:val="28"/>
          <w:szCs w:val="28"/>
          <w:lang w:val="en-US"/>
        </w:rPr>
        <w:t xml:space="preserve"> Room.</w:t>
      </w:r>
    </w:p>
    <w:p w:rsidR="2B86D6CD" w:rsidP="5DC10CDA" w:rsidRDefault="2B86D6CD" w14:paraId="53E01B06" w14:textId="64341707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View</w:t>
      </w:r>
      <w:r w:rsidRPr="5DC10CDA" w:rsidR="2B86D6CD">
        <w:rPr>
          <w:noProof w:val="0"/>
          <w:sz w:val="28"/>
          <w:szCs w:val="28"/>
          <w:lang w:val="en-US"/>
        </w:rPr>
        <w:t xml:space="preserve">: Activity </w:t>
      </w:r>
      <w:r w:rsidRPr="5DC10CDA" w:rsidR="2B86D6CD">
        <w:rPr>
          <w:noProof w:val="0"/>
          <w:sz w:val="28"/>
          <w:szCs w:val="28"/>
          <w:lang w:val="en-US"/>
        </w:rPr>
        <w:t>та</w:t>
      </w:r>
      <w:r w:rsidRPr="5DC10CDA" w:rsidR="2B86D6CD">
        <w:rPr>
          <w:noProof w:val="0"/>
          <w:sz w:val="28"/>
          <w:szCs w:val="28"/>
          <w:lang w:val="en-US"/>
        </w:rPr>
        <w:t xml:space="preserve"> Fragments, </w:t>
      </w:r>
      <w:r w:rsidRPr="5DC10CDA" w:rsidR="2B86D6CD">
        <w:rPr>
          <w:noProof w:val="0"/>
          <w:sz w:val="28"/>
          <w:szCs w:val="28"/>
          <w:lang w:val="en-US"/>
        </w:rPr>
        <w:t>що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відображають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інтерфейс</w:t>
      </w:r>
      <w:r w:rsidRPr="5DC10CDA" w:rsidR="2B86D6CD">
        <w:rPr>
          <w:noProof w:val="0"/>
          <w:sz w:val="28"/>
          <w:szCs w:val="28"/>
          <w:lang w:val="en-US"/>
        </w:rPr>
        <w:t>.</w:t>
      </w:r>
    </w:p>
    <w:p w:rsidR="2B86D6CD" w:rsidP="5DC10CDA" w:rsidRDefault="2B86D6CD" w14:paraId="5007BC09" w14:textId="2626C2EE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ViewModel</w:t>
      </w:r>
      <w:r w:rsidRPr="5DC10CDA" w:rsidR="2B86D6CD">
        <w:rPr>
          <w:noProof w:val="0"/>
          <w:sz w:val="28"/>
          <w:szCs w:val="28"/>
          <w:lang w:val="en-US"/>
        </w:rPr>
        <w:t xml:space="preserve">: </w:t>
      </w:r>
      <w:r w:rsidRPr="5DC10CDA" w:rsidR="2B86D6CD">
        <w:rPr>
          <w:noProof w:val="0"/>
          <w:sz w:val="28"/>
          <w:szCs w:val="28"/>
          <w:lang w:val="en-US"/>
        </w:rPr>
        <w:t>Прошарок</w:t>
      </w:r>
      <w:r w:rsidRPr="5DC10CDA" w:rsidR="2B86D6CD">
        <w:rPr>
          <w:noProof w:val="0"/>
          <w:sz w:val="28"/>
          <w:szCs w:val="28"/>
          <w:lang w:val="en-US"/>
        </w:rPr>
        <w:t xml:space="preserve">, </w:t>
      </w:r>
      <w:r w:rsidRPr="5DC10CDA" w:rsidR="2B86D6CD">
        <w:rPr>
          <w:noProof w:val="0"/>
          <w:sz w:val="28"/>
          <w:szCs w:val="28"/>
          <w:lang w:val="en-US"/>
        </w:rPr>
        <w:t>що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обробляє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бізнес-логіку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та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утримує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дані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для</w:t>
      </w:r>
      <w:r w:rsidRPr="5DC10CDA" w:rsidR="2B86D6CD">
        <w:rPr>
          <w:noProof w:val="0"/>
          <w:sz w:val="28"/>
          <w:szCs w:val="28"/>
          <w:lang w:val="en-US"/>
        </w:rPr>
        <w:t xml:space="preserve"> UI.</w:t>
      </w:r>
    </w:p>
    <w:p w:rsidR="2B86D6CD" w:rsidP="5DC10CDA" w:rsidRDefault="2B86D6CD" w14:paraId="18A3A334" w14:textId="4030E7E7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 xml:space="preserve">2.2. </w:t>
      </w:r>
      <w:r w:rsidRPr="5DC10CDA" w:rsidR="2B86D6CD">
        <w:rPr>
          <w:noProof w:val="0"/>
          <w:sz w:val="28"/>
          <w:szCs w:val="28"/>
          <w:lang w:val="en-US"/>
        </w:rPr>
        <w:t>Схема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бази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даних</w:t>
      </w:r>
    </w:p>
    <w:p w:rsidR="2B86D6CD" w:rsidP="5DC10CDA" w:rsidRDefault="2B86D6CD" w14:paraId="496354EE" w14:textId="188083DA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Для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збереження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даних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використовується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реляційна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база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даних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Room</w:t>
      </w:r>
      <w:r w:rsidRPr="5DC10CDA" w:rsidR="2B86D6CD">
        <w:rPr>
          <w:noProof w:val="0"/>
          <w:sz w:val="28"/>
          <w:szCs w:val="28"/>
          <w:lang w:val="en-US"/>
        </w:rPr>
        <w:t xml:space="preserve">. </w:t>
      </w:r>
      <w:r w:rsidRPr="5DC10CDA" w:rsidR="2B86D6CD">
        <w:rPr>
          <w:noProof w:val="0"/>
          <w:sz w:val="28"/>
          <w:szCs w:val="28"/>
          <w:lang w:val="en-US"/>
        </w:rPr>
        <w:t>Основна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таблиця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tasks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містить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такі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поля</w:t>
      </w:r>
      <w:r w:rsidRPr="5DC10CDA" w:rsidR="2B86D6CD">
        <w:rPr>
          <w:noProof w:val="0"/>
          <w:sz w:val="28"/>
          <w:szCs w:val="28"/>
          <w:lang w:val="en-US"/>
        </w:rPr>
        <w:t xml:space="preserve">: </w:t>
      </w:r>
      <w:r w:rsidRPr="5DC10CDA" w:rsidR="2B86D6CD">
        <w:rPr>
          <w:noProof w:val="0"/>
          <w:sz w:val="28"/>
          <w:szCs w:val="28"/>
          <w:lang w:val="en-US"/>
        </w:rPr>
        <w:t>id</w:t>
      </w:r>
      <w:r w:rsidRPr="5DC10CDA" w:rsidR="2B86D6CD">
        <w:rPr>
          <w:noProof w:val="0"/>
          <w:sz w:val="28"/>
          <w:szCs w:val="28"/>
          <w:lang w:val="en-US"/>
        </w:rPr>
        <w:t xml:space="preserve">, </w:t>
      </w:r>
      <w:r w:rsidRPr="5DC10CDA" w:rsidR="2B86D6CD">
        <w:rPr>
          <w:noProof w:val="0"/>
          <w:sz w:val="28"/>
          <w:szCs w:val="28"/>
          <w:lang w:val="en-US"/>
        </w:rPr>
        <w:t>title</w:t>
      </w:r>
      <w:r w:rsidRPr="5DC10CDA" w:rsidR="2B86D6CD">
        <w:rPr>
          <w:noProof w:val="0"/>
          <w:sz w:val="28"/>
          <w:szCs w:val="28"/>
          <w:lang w:val="en-US"/>
        </w:rPr>
        <w:t xml:space="preserve">, </w:t>
      </w:r>
      <w:r w:rsidRPr="5DC10CDA" w:rsidR="2B86D6CD">
        <w:rPr>
          <w:noProof w:val="0"/>
          <w:sz w:val="28"/>
          <w:szCs w:val="28"/>
          <w:lang w:val="en-US"/>
        </w:rPr>
        <w:t>description</w:t>
      </w:r>
      <w:r w:rsidRPr="5DC10CDA" w:rsidR="2B86D6CD">
        <w:rPr>
          <w:noProof w:val="0"/>
          <w:sz w:val="28"/>
          <w:szCs w:val="28"/>
          <w:lang w:val="en-US"/>
        </w:rPr>
        <w:t xml:space="preserve">, </w:t>
      </w:r>
      <w:r w:rsidRPr="5DC10CDA" w:rsidR="2B86D6CD">
        <w:rPr>
          <w:noProof w:val="0"/>
          <w:sz w:val="28"/>
          <w:szCs w:val="28"/>
          <w:lang w:val="en-US"/>
        </w:rPr>
        <w:t>deadline</w:t>
      </w:r>
      <w:r w:rsidRPr="5DC10CDA" w:rsidR="2B86D6CD">
        <w:rPr>
          <w:noProof w:val="0"/>
          <w:sz w:val="28"/>
          <w:szCs w:val="28"/>
          <w:lang w:val="en-US"/>
        </w:rPr>
        <w:t xml:space="preserve">, </w:t>
      </w:r>
      <w:r w:rsidRPr="5DC10CDA" w:rsidR="2B86D6CD">
        <w:rPr>
          <w:noProof w:val="0"/>
          <w:sz w:val="28"/>
          <w:szCs w:val="28"/>
          <w:lang w:val="en-US"/>
        </w:rPr>
        <w:t>priority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та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isCompleted</w:t>
      </w:r>
      <w:r w:rsidRPr="5DC10CDA" w:rsidR="2B86D6CD">
        <w:rPr>
          <w:noProof w:val="0"/>
          <w:sz w:val="28"/>
          <w:szCs w:val="28"/>
          <w:lang w:val="en-US"/>
        </w:rPr>
        <w:t>.</w:t>
      </w:r>
    </w:p>
    <w:p w:rsidR="5DC10CDA" w:rsidP="5DC10CDA" w:rsidRDefault="5DC10CDA" w14:paraId="1A1FE972" w14:textId="4AC08D78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1D1F0167" w14:textId="35AE025E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7C77E0E8" w14:textId="7C00306C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355ED8A4" w14:textId="0E51F67A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4EB3ACA9" w14:textId="314ADAFB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4F507B67" w14:textId="45E658DF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46244083" w14:textId="186462D5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63D754BA" w14:textId="3E570CAC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6E3779D4" w14:textId="473A0689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54BF669E" w14:textId="5D9096AD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310118D2" w14:textId="477C7E7C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789E89E6" w14:textId="29149849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291248DF" w14:textId="1379BE18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2B86D6CD" w:rsidP="5DC10CDA" w:rsidRDefault="2B86D6CD" w14:paraId="30E3C887" w14:textId="546E2B27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DC10CDA" w:rsidR="2B86D6CD">
        <w:rPr>
          <w:b w:val="1"/>
          <w:bCs w:val="1"/>
          <w:noProof w:val="0"/>
          <w:sz w:val="28"/>
          <w:szCs w:val="28"/>
          <w:lang w:val="en-US"/>
        </w:rPr>
        <w:t>РОЗДІЛ 3. ТЕХНІЧНА РЕАЛІЗАЦІЯ ЗАСТОСУНКУ</w:t>
      </w:r>
    </w:p>
    <w:p w:rsidR="2B86D6CD" w:rsidP="5DC10CDA" w:rsidRDefault="2B86D6CD" w14:paraId="5AAFE86D" w14:textId="0A448A8B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 xml:space="preserve">3.1. </w:t>
      </w:r>
      <w:r w:rsidRPr="5DC10CDA" w:rsidR="2B86D6CD">
        <w:rPr>
          <w:noProof w:val="0"/>
          <w:sz w:val="28"/>
          <w:szCs w:val="28"/>
          <w:lang w:val="en-US"/>
        </w:rPr>
        <w:t>Налаштування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середовища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розробки</w:t>
      </w:r>
    </w:p>
    <w:p w:rsidR="2B86D6CD" w:rsidP="5DC10CDA" w:rsidRDefault="2B86D6CD" w14:paraId="01A81B07" w14:textId="387BA0AF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Для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розробки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використано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Android Studio</w:t>
      </w:r>
      <w:r w:rsidRPr="5DC10CDA" w:rsidR="2B86D6CD">
        <w:rPr>
          <w:noProof w:val="0"/>
          <w:sz w:val="28"/>
          <w:szCs w:val="28"/>
          <w:lang w:val="en-US"/>
        </w:rPr>
        <w:t xml:space="preserve">. </w:t>
      </w:r>
      <w:r w:rsidRPr="5DC10CDA" w:rsidR="2B86D6CD">
        <w:rPr>
          <w:noProof w:val="0"/>
          <w:sz w:val="28"/>
          <w:szCs w:val="28"/>
          <w:lang w:val="en-US"/>
        </w:rPr>
        <w:t>Процес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збирання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керується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системою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Gradle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версії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Wrapper</w:t>
      </w:r>
      <w:r w:rsidRPr="5DC10CDA" w:rsidR="2B86D6CD">
        <w:rPr>
          <w:noProof w:val="0"/>
          <w:sz w:val="28"/>
          <w:szCs w:val="28"/>
          <w:lang w:val="en-US"/>
        </w:rPr>
        <w:t xml:space="preserve">, а </w:t>
      </w:r>
      <w:r w:rsidRPr="5DC10CDA" w:rsidR="2B86D6CD">
        <w:rPr>
          <w:noProof w:val="0"/>
          <w:sz w:val="28"/>
          <w:szCs w:val="28"/>
          <w:lang w:val="en-US"/>
        </w:rPr>
        <w:t>як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середовище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виконання</w:t>
      </w:r>
      <w:r w:rsidRPr="5DC10CDA" w:rsidR="2B86D6CD">
        <w:rPr>
          <w:noProof w:val="0"/>
          <w:sz w:val="28"/>
          <w:szCs w:val="28"/>
          <w:lang w:val="en-US"/>
        </w:rPr>
        <w:t xml:space="preserve"> (JDK) </w:t>
      </w:r>
      <w:r w:rsidRPr="5DC10CDA" w:rsidR="2B86D6CD">
        <w:rPr>
          <w:noProof w:val="0"/>
          <w:sz w:val="28"/>
          <w:szCs w:val="28"/>
          <w:lang w:val="en-US"/>
        </w:rPr>
        <w:t>обрано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JetBrains Runtime (jbr-21)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версії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21.0.9</w:t>
      </w:r>
      <w:r w:rsidRPr="5DC10CDA" w:rsidR="2B86D6CD">
        <w:rPr>
          <w:noProof w:val="0"/>
          <w:sz w:val="28"/>
          <w:szCs w:val="28"/>
          <w:lang w:val="en-US"/>
        </w:rPr>
        <w:t>.</w:t>
      </w:r>
    </w:p>
    <w:p w:rsidR="2B86D6CD" w:rsidP="5DC10CDA" w:rsidRDefault="2B86D6CD" w14:paraId="2798B78E" w14:textId="1A126BC8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 xml:space="preserve">3.2. </w:t>
      </w:r>
      <w:r w:rsidRPr="5DC10CDA" w:rsidR="2B86D6CD">
        <w:rPr>
          <w:noProof w:val="0"/>
          <w:sz w:val="28"/>
          <w:szCs w:val="28"/>
          <w:lang w:val="en-US"/>
        </w:rPr>
        <w:t>Реалізація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шару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даних</w:t>
      </w:r>
      <w:r w:rsidRPr="5DC10CDA" w:rsidR="2B86D6CD">
        <w:rPr>
          <w:noProof w:val="0"/>
          <w:sz w:val="28"/>
          <w:szCs w:val="28"/>
          <w:lang w:val="en-US"/>
        </w:rPr>
        <w:t xml:space="preserve"> (DAO)</w:t>
      </w:r>
    </w:p>
    <w:p w:rsidR="2B86D6CD" w:rsidP="5DC10CDA" w:rsidRDefault="2B86D6CD" w14:paraId="1F39E5CB" w14:textId="4F15022D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Інтерфейс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TaskDao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визначає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методи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взаємодії</w:t>
      </w:r>
      <w:r w:rsidRPr="5DC10CDA" w:rsidR="2B86D6CD">
        <w:rPr>
          <w:noProof w:val="0"/>
          <w:sz w:val="28"/>
          <w:szCs w:val="28"/>
          <w:lang w:val="en-US"/>
        </w:rPr>
        <w:t xml:space="preserve"> з БД:</w:t>
      </w:r>
    </w:p>
    <w:p w:rsidR="2B86D6CD" w:rsidP="5DC10CDA" w:rsidRDefault="2B86D6CD" w14:paraId="5BFEF685" w14:textId="19EF2293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getAllTasks</w:t>
      </w:r>
      <w:r w:rsidRPr="5DC10CDA" w:rsidR="2B86D6CD">
        <w:rPr>
          <w:noProof w:val="0"/>
          <w:sz w:val="28"/>
          <w:szCs w:val="28"/>
          <w:lang w:val="en-US"/>
        </w:rPr>
        <w:t>()</w:t>
      </w:r>
      <w:r w:rsidRPr="5DC10CDA" w:rsidR="2B86D6CD">
        <w:rPr>
          <w:noProof w:val="0"/>
          <w:sz w:val="28"/>
          <w:szCs w:val="28"/>
          <w:lang w:val="en-US"/>
        </w:rPr>
        <w:t xml:space="preserve">: </w:t>
      </w:r>
      <w:r w:rsidRPr="5DC10CDA" w:rsidR="2B86D6CD">
        <w:rPr>
          <w:noProof w:val="0"/>
          <w:sz w:val="28"/>
          <w:szCs w:val="28"/>
          <w:lang w:val="en-US"/>
        </w:rPr>
        <w:t>Отримання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всіх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завдань</w:t>
      </w:r>
      <w:r w:rsidRPr="5DC10CDA" w:rsidR="2B86D6CD">
        <w:rPr>
          <w:noProof w:val="0"/>
          <w:sz w:val="28"/>
          <w:szCs w:val="28"/>
          <w:lang w:val="en-US"/>
        </w:rPr>
        <w:t xml:space="preserve"> у </w:t>
      </w:r>
      <w:r w:rsidRPr="5DC10CDA" w:rsidR="2B86D6CD">
        <w:rPr>
          <w:noProof w:val="0"/>
          <w:sz w:val="28"/>
          <w:szCs w:val="28"/>
          <w:lang w:val="en-US"/>
        </w:rPr>
        <w:t>вигляді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Flow&lt;List&lt;Task&gt;&gt;</w:t>
      </w:r>
      <w:r w:rsidRPr="5DC10CDA" w:rsidR="2B86D6CD">
        <w:rPr>
          <w:noProof w:val="0"/>
          <w:sz w:val="28"/>
          <w:szCs w:val="28"/>
          <w:lang w:val="en-US"/>
        </w:rPr>
        <w:t>.</w:t>
      </w:r>
    </w:p>
    <w:p w:rsidR="2B86D6CD" w:rsidP="5DC10CDA" w:rsidRDefault="2B86D6CD" w14:paraId="1B9E277F" w14:textId="721EDAB1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insertTask</w:t>
      </w:r>
      <w:r w:rsidRPr="5DC10CDA" w:rsidR="2B86D6CD">
        <w:rPr>
          <w:noProof w:val="0"/>
          <w:sz w:val="28"/>
          <w:szCs w:val="28"/>
          <w:lang w:val="en-US"/>
        </w:rPr>
        <w:t>()</w:t>
      </w:r>
      <w:r w:rsidRPr="5DC10CDA" w:rsidR="2B86D6CD">
        <w:rPr>
          <w:noProof w:val="0"/>
          <w:sz w:val="28"/>
          <w:szCs w:val="28"/>
          <w:lang w:val="en-US"/>
        </w:rPr>
        <w:t xml:space="preserve">: </w:t>
      </w:r>
      <w:r w:rsidRPr="5DC10CDA" w:rsidR="2B86D6CD">
        <w:rPr>
          <w:noProof w:val="0"/>
          <w:sz w:val="28"/>
          <w:szCs w:val="28"/>
          <w:lang w:val="en-US"/>
        </w:rPr>
        <w:t>Додавання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нового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запису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зі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стратегією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заміщення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при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конфліктах</w:t>
      </w:r>
      <w:r w:rsidRPr="5DC10CDA" w:rsidR="2B86D6CD">
        <w:rPr>
          <w:noProof w:val="0"/>
          <w:sz w:val="28"/>
          <w:szCs w:val="28"/>
          <w:lang w:val="en-US"/>
        </w:rPr>
        <w:t>.</w:t>
      </w:r>
    </w:p>
    <w:p w:rsidR="2B86D6CD" w:rsidP="5DC10CDA" w:rsidRDefault="2B86D6CD" w14:paraId="72E11481" w14:textId="320B5AB0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getTasksByDate</w:t>
      </w:r>
      <w:r w:rsidRPr="5DC10CDA" w:rsidR="2B86D6CD">
        <w:rPr>
          <w:noProof w:val="0"/>
          <w:sz w:val="28"/>
          <w:szCs w:val="28"/>
          <w:lang w:val="en-US"/>
        </w:rPr>
        <w:t>()</w:t>
      </w:r>
      <w:r w:rsidRPr="5DC10CDA" w:rsidR="2B86D6CD">
        <w:rPr>
          <w:noProof w:val="0"/>
          <w:sz w:val="28"/>
          <w:szCs w:val="28"/>
          <w:lang w:val="en-US"/>
        </w:rPr>
        <w:t xml:space="preserve">: </w:t>
      </w:r>
      <w:r w:rsidRPr="5DC10CDA" w:rsidR="2B86D6CD">
        <w:rPr>
          <w:noProof w:val="0"/>
          <w:sz w:val="28"/>
          <w:szCs w:val="28"/>
          <w:lang w:val="en-US"/>
        </w:rPr>
        <w:t>Фільтрація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завдань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для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екрана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календаря</w:t>
      </w:r>
      <w:r w:rsidRPr="5DC10CDA" w:rsidR="2B86D6CD">
        <w:rPr>
          <w:noProof w:val="0"/>
          <w:sz w:val="28"/>
          <w:szCs w:val="28"/>
          <w:lang w:val="en-US"/>
        </w:rPr>
        <w:t>.</w:t>
      </w:r>
    </w:p>
    <w:p w:rsidR="2B86D6CD" w:rsidP="5DC10CDA" w:rsidRDefault="2B86D6CD" w14:paraId="54BA90C1" w14:textId="29025989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 xml:space="preserve">3.3. </w:t>
      </w:r>
      <w:r w:rsidRPr="5DC10CDA" w:rsidR="2B86D6CD">
        <w:rPr>
          <w:noProof w:val="0"/>
          <w:sz w:val="28"/>
          <w:szCs w:val="28"/>
          <w:lang w:val="en-US"/>
        </w:rPr>
        <w:t>Дизайн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інтерфейсу</w:t>
      </w:r>
      <w:r w:rsidRPr="5DC10CDA" w:rsidR="2B86D6CD">
        <w:rPr>
          <w:noProof w:val="0"/>
          <w:sz w:val="28"/>
          <w:szCs w:val="28"/>
          <w:lang w:val="en-US"/>
        </w:rPr>
        <w:t xml:space="preserve"> (Material Design 3)</w:t>
      </w:r>
    </w:p>
    <w:p w:rsidR="2B86D6CD" w:rsidP="5DC10CDA" w:rsidRDefault="2B86D6CD" w14:paraId="4B82E6C2" w14:textId="2B433CEA">
      <w:pPr>
        <w:pStyle w:val="Normal"/>
        <w:rPr>
          <w:noProof w:val="0"/>
          <w:sz w:val="28"/>
          <w:szCs w:val="28"/>
          <w:lang w:val="en-US"/>
        </w:rPr>
      </w:pPr>
      <w:r w:rsidRPr="5DC10CDA" w:rsidR="2B86D6CD">
        <w:rPr>
          <w:noProof w:val="0"/>
          <w:sz w:val="28"/>
          <w:szCs w:val="28"/>
          <w:lang w:val="en-US"/>
        </w:rPr>
        <w:t>Інтерфейс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реалізовано</w:t>
      </w:r>
      <w:r w:rsidRPr="5DC10CDA" w:rsidR="2B86D6CD">
        <w:rPr>
          <w:noProof w:val="0"/>
          <w:sz w:val="28"/>
          <w:szCs w:val="28"/>
          <w:lang w:val="en-US"/>
        </w:rPr>
        <w:t xml:space="preserve"> з </w:t>
      </w:r>
      <w:r w:rsidRPr="5DC10CDA" w:rsidR="2B86D6CD">
        <w:rPr>
          <w:noProof w:val="0"/>
          <w:sz w:val="28"/>
          <w:szCs w:val="28"/>
          <w:lang w:val="en-US"/>
        </w:rPr>
        <w:t>використанням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принципів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Material You</w:t>
      </w:r>
      <w:r w:rsidRPr="5DC10CDA" w:rsidR="2B86D6CD">
        <w:rPr>
          <w:noProof w:val="0"/>
          <w:sz w:val="28"/>
          <w:szCs w:val="28"/>
          <w:lang w:val="en-US"/>
        </w:rPr>
        <w:t xml:space="preserve">. </w:t>
      </w:r>
      <w:r w:rsidRPr="5DC10CDA" w:rsidR="2B86D6CD">
        <w:rPr>
          <w:noProof w:val="0"/>
          <w:sz w:val="28"/>
          <w:szCs w:val="28"/>
          <w:lang w:val="en-US"/>
        </w:rPr>
        <w:t>Використано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кольорову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індикацію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для</w:t>
      </w:r>
      <w:r w:rsidRPr="5DC10CDA" w:rsidR="2B86D6CD">
        <w:rPr>
          <w:noProof w:val="0"/>
          <w:sz w:val="28"/>
          <w:szCs w:val="28"/>
          <w:lang w:val="en-US"/>
        </w:rPr>
        <w:t xml:space="preserve"> </w:t>
      </w:r>
      <w:r w:rsidRPr="5DC10CDA" w:rsidR="2B86D6CD">
        <w:rPr>
          <w:noProof w:val="0"/>
          <w:sz w:val="28"/>
          <w:szCs w:val="28"/>
          <w:lang w:val="en-US"/>
        </w:rPr>
        <w:t>пріоритетів</w:t>
      </w:r>
      <w:r w:rsidRPr="5DC10CDA" w:rsidR="2B86D6CD">
        <w:rPr>
          <w:noProof w:val="0"/>
          <w:sz w:val="28"/>
          <w:szCs w:val="28"/>
          <w:lang w:val="en-US"/>
        </w:rPr>
        <w:t xml:space="preserve">: </w:t>
      </w:r>
      <w:r w:rsidRPr="5DC10CDA" w:rsidR="2B86D6CD">
        <w:rPr>
          <w:noProof w:val="0"/>
          <w:sz w:val="28"/>
          <w:szCs w:val="28"/>
          <w:lang w:val="en-US"/>
        </w:rPr>
        <w:t>High</w:t>
      </w:r>
      <w:r w:rsidRPr="5DC10CDA" w:rsidR="2B86D6CD">
        <w:rPr>
          <w:noProof w:val="0"/>
          <w:sz w:val="28"/>
          <w:szCs w:val="28"/>
          <w:lang w:val="en-US"/>
        </w:rPr>
        <w:t xml:space="preserve"> (</w:t>
      </w:r>
      <w:r w:rsidRPr="5DC10CDA" w:rsidR="2B86D6CD">
        <w:rPr>
          <w:noProof w:val="0"/>
          <w:sz w:val="28"/>
          <w:szCs w:val="28"/>
          <w:lang w:val="en-US"/>
        </w:rPr>
        <w:t>червоний</w:t>
      </w:r>
      <w:r w:rsidRPr="5DC10CDA" w:rsidR="2B86D6CD">
        <w:rPr>
          <w:noProof w:val="0"/>
          <w:sz w:val="28"/>
          <w:szCs w:val="28"/>
          <w:lang w:val="en-US"/>
        </w:rPr>
        <w:t xml:space="preserve">), </w:t>
      </w:r>
      <w:r w:rsidRPr="5DC10CDA" w:rsidR="2B86D6CD">
        <w:rPr>
          <w:noProof w:val="0"/>
          <w:sz w:val="28"/>
          <w:szCs w:val="28"/>
          <w:lang w:val="en-US"/>
        </w:rPr>
        <w:t>Medium</w:t>
      </w:r>
      <w:r w:rsidRPr="5DC10CDA" w:rsidR="2B86D6CD">
        <w:rPr>
          <w:noProof w:val="0"/>
          <w:sz w:val="28"/>
          <w:szCs w:val="28"/>
          <w:lang w:val="en-US"/>
        </w:rPr>
        <w:t xml:space="preserve"> (</w:t>
      </w:r>
      <w:r w:rsidRPr="5DC10CDA" w:rsidR="2B86D6CD">
        <w:rPr>
          <w:noProof w:val="0"/>
          <w:sz w:val="28"/>
          <w:szCs w:val="28"/>
          <w:lang w:val="en-US"/>
        </w:rPr>
        <w:t>жовтий</w:t>
      </w:r>
      <w:r w:rsidRPr="5DC10CDA" w:rsidR="2B86D6CD">
        <w:rPr>
          <w:noProof w:val="0"/>
          <w:sz w:val="28"/>
          <w:szCs w:val="28"/>
          <w:lang w:val="en-US"/>
        </w:rPr>
        <w:t xml:space="preserve">), </w:t>
      </w:r>
      <w:r w:rsidRPr="5DC10CDA" w:rsidR="2B86D6CD">
        <w:rPr>
          <w:noProof w:val="0"/>
          <w:sz w:val="28"/>
          <w:szCs w:val="28"/>
          <w:lang w:val="en-US"/>
        </w:rPr>
        <w:t>Low</w:t>
      </w:r>
      <w:r w:rsidRPr="5DC10CDA" w:rsidR="2B86D6CD">
        <w:rPr>
          <w:noProof w:val="0"/>
          <w:sz w:val="28"/>
          <w:szCs w:val="28"/>
          <w:lang w:val="en-US"/>
        </w:rPr>
        <w:t xml:space="preserve"> (</w:t>
      </w:r>
      <w:r w:rsidRPr="5DC10CDA" w:rsidR="2B86D6CD">
        <w:rPr>
          <w:noProof w:val="0"/>
          <w:sz w:val="28"/>
          <w:szCs w:val="28"/>
          <w:lang w:val="en-US"/>
        </w:rPr>
        <w:t>зелений</w:t>
      </w:r>
      <w:r w:rsidRPr="5DC10CDA" w:rsidR="2B86D6CD">
        <w:rPr>
          <w:noProof w:val="0"/>
          <w:sz w:val="28"/>
          <w:szCs w:val="28"/>
          <w:lang w:val="en-US"/>
        </w:rPr>
        <w:t>).</w:t>
      </w:r>
    </w:p>
    <w:p w:rsidR="5DC10CDA" w:rsidP="5DC10CDA" w:rsidRDefault="5DC10CDA" w14:paraId="20EA0932" w14:textId="383766BB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7F11CC88" w14:textId="230701B8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5005CD7F" w14:textId="3EE5F305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6650247C" w14:textId="0CC58E9C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4CB88674" w14:textId="7CBD4F92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3B85B3A0" w14:textId="20CAA8F9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766935A0" w14:textId="7C7CC985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292071F1" w14:textId="6620D966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2B86D6CD" w:rsidP="5DC10CDA" w:rsidRDefault="2B86D6CD" w14:paraId="1FF60D43" w14:textId="735D9E30">
      <w:pPr>
        <w:pStyle w:val="Normal"/>
      </w:pPr>
      <w:r w:rsidRPr="5DC10CDA" w:rsidR="2B86D6CD">
        <w:rPr>
          <w:rFonts w:ascii="Cambria" w:hAnsi="Cambria" w:eastAsia="Cambria" w:cs="Cambria"/>
          <w:noProof w:val="0"/>
          <w:sz w:val="28"/>
          <w:szCs w:val="28"/>
          <w:lang w:val="en-US"/>
        </w:rPr>
        <w:t>РОЗДІЛ 4. ТЕСТУВАННЯ ТА ІНСТРУКЦІЯ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67"/>
        <w:gridCol w:w="2607"/>
        <w:gridCol w:w="4418"/>
      </w:tblGrid>
      <w:tr w:rsidR="5DC10CDA" w:rsidTr="5DC10CDA" w14:paraId="22324542">
        <w:trPr>
          <w:trHeight w:val="300"/>
        </w:trPr>
        <w:tc>
          <w:tcPr>
            <w:tcW w:w="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37AD7220" w14:textId="4D73C93C">
            <w:pPr>
              <w:spacing w:before="0" w:beforeAutospacing="off" w:after="0" w:afterAutospacing="off"/>
            </w:pPr>
            <w:r w:rsidRPr="5DC10CDA" w:rsidR="5DC10CDA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26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7FEBAA40" w14:textId="26075476">
            <w:pPr>
              <w:spacing w:before="0" w:beforeAutospacing="off" w:after="0" w:afterAutospacing="off"/>
            </w:pPr>
            <w:r w:rsidRPr="5DC10CDA" w:rsidR="5DC10CDA">
              <w:rPr>
                <w:b w:val="1"/>
                <w:bCs w:val="1"/>
                <w:color w:val="1F1F1F"/>
              </w:rPr>
              <w:t>Назва тесту</w:t>
            </w:r>
          </w:p>
        </w:tc>
        <w:tc>
          <w:tcPr>
            <w:tcW w:w="44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54334399" w14:textId="00AA0A19">
            <w:pPr>
              <w:spacing w:before="0" w:beforeAutospacing="off" w:after="0" w:afterAutospacing="off"/>
            </w:pPr>
            <w:r w:rsidRPr="5DC10CDA" w:rsidR="5DC10CDA">
              <w:rPr>
                <w:b w:val="1"/>
                <w:bCs w:val="1"/>
                <w:color w:val="1F1F1F"/>
              </w:rPr>
              <w:t>Очікуваний результат</w:t>
            </w:r>
          </w:p>
        </w:tc>
      </w:tr>
      <w:tr w:rsidR="5DC10CDA" w:rsidTr="5DC10CDA" w14:paraId="35693C00">
        <w:trPr>
          <w:trHeight w:val="300"/>
        </w:trPr>
        <w:tc>
          <w:tcPr>
            <w:tcW w:w="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6FA88C89" w14:textId="2328502C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TC-01</w:t>
            </w:r>
          </w:p>
        </w:tc>
        <w:tc>
          <w:tcPr>
            <w:tcW w:w="26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52CD7722" w14:textId="7BF6294A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Створення завдання</w:t>
            </w:r>
          </w:p>
        </w:tc>
        <w:tc>
          <w:tcPr>
            <w:tcW w:w="44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33D52BD7" w14:textId="0A013B5A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Запис з'являється у списку.</w:t>
            </w:r>
          </w:p>
        </w:tc>
      </w:tr>
      <w:tr w:rsidR="5DC10CDA" w:rsidTr="5DC10CDA" w14:paraId="09EBECED">
        <w:trPr>
          <w:trHeight w:val="300"/>
        </w:trPr>
        <w:tc>
          <w:tcPr>
            <w:tcW w:w="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03DA15BB" w14:textId="21DB71EE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TC-02</w:t>
            </w:r>
          </w:p>
        </w:tc>
        <w:tc>
          <w:tcPr>
            <w:tcW w:w="26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2647E36B" w14:textId="4609610D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>Зміна статусу</w:t>
            </w:r>
          </w:p>
        </w:tc>
        <w:tc>
          <w:tcPr>
            <w:tcW w:w="441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DC10CDA" w:rsidP="5DC10CDA" w:rsidRDefault="5DC10CDA" w14:paraId="79DCB840" w14:textId="0BB63245">
            <w:pPr>
              <w:spacing w:before="0" w:beforeAutospacing="off" w:after="0" w:afterAutospacing="off"/>
            </w:pPr>
            <w:r w:rsidRPr="5DC10CDA" w:rsidR="5DC10CDA">
              <w:rPr>
                <w:color w:val="1F1F1F"/>
              </w:rPr>
              <w:t xml:space="preserve">Checkbox змінює </w:t>
            </w:r>
            <w:r w:rsidRPr="5DC10CDA" w:rsidR="5DC10CDA">
              <w:rPr>
                <w:rFonts w:ascii="Consolas" w:hAnsi="Consolas" w:eastAsia="Consolas" w:cs="Consolas"/>
                <w:color w:val="444746"/>
              </w:rPr>
              <w:t>isCompleted</w:t>
            </w:r>
            <w:r w:rsidRPr="5DC10CDA" w:rsidR="5DC10CDA">
              <w:rPr>
                <w:color w:val="1F1F1F"/>
              </w:rPr>
              <w:t xml:space="preserve"> у БД.</w:t>
            </w:r>
          </w:p>
        </w:tc>
      </w:tr>
    </w:tbl>
    <w:p w:rsidR="4B1C8BDC" w:rsidP="5DC10CDA" w:rsidRDefault="4B1C8BDC" w14:paraId="37BC0BE3" w14:textId="2C51BBAB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 xml:space="preserve">4.2. </w:t>
      </w:r>
      <w:r w:rsidRPr="5DC10CDA" w:rsidR="4B1C8BDC">
        <w:rPr>
          <w:noProof w:val="0"/>
          <w:sz w:val="28"/>
          <w:szCs w:val="28"/>
          <w:lang w:val="en-US"/>
        </w:rPr>
        <w:t>Посібник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користувача</w:t>
      </w:r>
    </w:p>
    <w:p w:rsidR="4B1C8BDC" w:rsidP="5DC10CDA" w:rsidRDefault="4B1C8BDC" w14:paraId="67279471" w14:textId="27FC0E86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Користувач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може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додавати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завдання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через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кнопку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FAB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переглядати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дедлайни</w:t>
      </w:r>
      <w:r w:rsidRPr="5DC10CDA" w:rsidR="4B1C8BDC">
        <w:rPr>
          <w:noProof w:val="0"/>
          <w:sz w:val="28"/>
          <w:szCs w:val="28"/>
          <w:lang w:val="en-US"/>
        </w:rPr>
        <w:t xml:space="preserve"> у </w:t>
      </w:r>
      <w:r w:rsidRPr="5DC10CDA" w:rsidR="4B1C8BDC">
        <w:rPr>
          <w:noProof w:val="0"/>
          <w:sz w:val="28"/>
          <w:szCs w:val="28"/>
          <w:lang w:val="en-US"/>
        </w:rPr>
        <w:t>вкладці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Calendar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фільтрувати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список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пріоритетом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5DC10CDA" w:rsidP="5DC10CDA" w:rsidRDefault="5DC10CDA" w14:paraId="7D1B7F99" w14:textId="012A16B8">
      <w:pPr>
        <w:pStyle w:val="Normal"/>
        <w:rPr>
          <w:sz w:val="28"/>
          <w:szCs w:val="28"/>
        </w:rPr>
      </w:pPr>
    </w:p>
    <w:p w:rsidR="4B1C8BDC" w:rsidP="5DC10CDA" w:rsidRDefault="4B1C8BDC" w14:paraId="6B8E37AF" w14:textId="43823463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ВИСНОВКИ ТА ПЕРСПЕКТИВИ РОЗВИТКУ</w:t>
      </w:r>
    </w:p>
    <w:p w:rsidR="4B1C8BDC" w:rsidP="5DC10CDA" w:rsidRDefault="4B1C8BDC" w14:paraId="60CBE789" w14:textId="54C57E80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Розроблений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застосунок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повністю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відповідає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функціональним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вимогам</w:t>
      </w:r>
      <w:r w:rsidRPr="5DC10CDA" w:rsidR="4B1C8BDC">
        <w:rPr>
          <w:noProof w:val="0"/>
          <w:sz w:val="28"/>
          <w:szCs w:val="28"/>
          <w:lang w:val="en-US"/>
        </w:rPr>
        <w:t xml:space="preserve">. </w:t>
      </w:r>
      <w:r w:rsidRPr="5DC10CDA" w:rsidR="4B1C8BDC">
        <w:rPr>
          <w:noProof w:val="0"/>
          <w:sz w:val="28"/>
          <w:szCs w:val="28"/>
          <w:lang w:val="en-US"/>
        </w:rPr>
        <w:t>Перспективи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розвитку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включають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додавання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Push-</w:t>
      </w:r>
      <w:r w:rsidRPr="5DC10CDA" w:rsidR="4B1C8BDC">
        <w:rPr>
          <w:noProof w:val="0"/>
          <w:sz w:val="28"/>
          <w:szCs w:val="28"/>
          <w:lang w:val="en-US"/>
        </w:rPr>
        <w:t>сповіщень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через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WorkManager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хмарну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синхронізацію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даних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5DC10CDA" w:rsidP="5DC10CDA" w:rsidRDefault="5DC10CDA" w14:paraId="3F1D8E88" w14:textId="7AB081DA">
      <w:pPr>
        <w:pStyle w:val="Normal"/>
        <w:rPr>
          <w:sz w:val="28"/>
          <w:szCs w:val="28"/>
        </w:rPr>
      </w:pPr>
    </w:p>
    <w:p w:rsidR="4B1C8BDC" w:rsidP="5DC10CDA" w:rsidRDefault="4B1C8BDC" w14:paraId="114AD0A4" w14:textId="2DE10EC5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ДОДАТКИ: ВИХІДНИЙ КОД</w:t>
      </w:r>
    </w:p>
    <w:p w:rsidR="4B1C8BDC" w:rsidP="5DC10CDA" w:rsidRDefault="4B1C8BDC" w14:paraId="68284143" w14:textId="4A766301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Додаток</w:t>
      </w:r>
      <w:r w:rsidRPr="5DC10CDA" w:rsidR="4B1C8BDC">
        <w:rPr>
          <w:noProof w:val="0"/>
          <w:sz w:val="28"/>
          <w:szCs w:val="28"/>
          <w:lang w:val="en-US"/>
        </w:rPr>
        <w:t xml:space="preserve"> А. </w:t>
      </w:r>
      <w:r w:rsidRPr="5DC10CDA" w:rsidR="4B1C8BDC">
        <w:rPr>
          <w:noProof w:val="0"/>
          <w:sz w:val="28"/>
          <w:szCs w:val="28"/>
          <w:lang w:val="en-US"/>
        </w:rPr>
        <w:t>TaskDao.kt</w:t>
      </w:r>
    </w:p>
    <w:p w:rsidR="4B1C8BDC" w:rsidP="5DC10CDA" w:rsidRDefault="4B1C8BDC" w14:paraId="1F4297B3" w14:textId="35292B32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="4B1C8BDC">
        <w:drawing>
          <wp:inline wp14:editId="6BA78902" wp14:anchorId="29C75B94">
            <wp:extent cx="5486400" cy="1466850"/>
            <wp:effectExtent l="0" t="0" r="0" b="0"/>
            <wp:docPr id="1686282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282211" name="Picture 1686282211"/>
                    <pic:cNvPicPr/>
                  </pic:nvPicPr>
                  <pic:blipFill>
                    <a:blip xmlns:r="http://schemas.openxmlformats.org/officeDocument/2006/relationships" r:embed="rId809781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C10CDA" w:rsidP="5DC10CDA" w:rsidRDefault="5DC10CDA" w14:paraId="6C0E83D1" w14:textId="5DC6C0C4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75F1627C" w14:textId="4404B821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5DC10CDA" w:rsidP="5DC10CDA" w:rsidRDefault="5DC10CDA" w14:paraId="6871BDE7" w14:textId="6F70D362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</w:p>
    <w:p w:rsidR="4B1C8BDC" w:rsidP="5DC10CDA" w:rsidRDefault="4B1C8BDC" w14:paraId="59FB7017" w14:textId="511A087E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Додаток Б. 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TaskAdapter.kt</w:t>
      </w:r>
    </w:p>
    <w:p w:rsidR="5DC10CDA" w:rsidP="5DC10CDA" w:rsidRDefault="5DC10CDA" w14:paraId="745556FC" w14:textId="082403AB">
      <w:pPr>
        <w:pStyle w:val="Normal"/>
      </w:pPr>
    </w:p>
    <w:p w:rsidR="5DC10CDA" w:rsidP="5DC10CDA" w:rsidRDefault="5DC10CDA" w14:paraId="36657EB6" w14:textId="069EE98F">
      <w:pPr>
        <w:pStyle w:val="Normal"/>
      </w:pPr>
    </w:p>
    <w:p w:rsidR="5DC10CDA" w:rsidP="5DC10CDA" w:rsidRDefault="5DC10CDA" w14:paraId="3E7D2ECD" w14:textId="68787EA6">
      <w:pPr>
        <w:pStyle w:val="Normal"/>
      </w:pPr>
    </w:p>
    <w:p w:rsidR="5DC10CDA" w:rsidP="5DC10CDA" w:rsidRDefault="5DC10CDA" w14:paraId="05C65431" w14:textId="1D51D65A">
      <w:pPr>
        <w:pStyle w:val="Normal"/>
      </w:pPr>
    </w:p>
    <w:p w:rsidR="5DC10CDA" w:rsidP="5DC10CDA" w:rsidRDefault="5DC10CDA" w14:paraId="57CA8ADB" w14:textId="7D9DCE52">
      <w:pPr>
        <w:pStyle w:val="Normal"/>
      </w:pPr>
    </w:p>
    <w:p w:rsidR="6B210186" w:rsidP="5DC10CDA" w:rsidRDefault="6B210186" w14:paraId="60174381" w14:textId="1FA13A3C">
      <w:pPr>
        <w:pStyle w:val="Normal"/>
      </w:pPr>
      <w:r w:rsidR="6B210186">
        <w:drawing>
          <wp:inline wp14:editId="22DCAD1B" wp14:anchorId="6F577986">
            <wp:extent cx="5657850" cy="3035200"/>
            <wp:effectExtent l="0" t="0" r="0" b="0"/>
            <wp:docPr id="947472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419376" name="Picture 1523419376"/>
                    <pic:cNvPicPr/>
                  </pic:nvPicPr>
                  <pic:blipFill>
                    <a:blip xmlns:r="http://schemas.openxmlformats.org/officeDocument/2006/relationships" r:embed="rId1192083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30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C10CDA" w:rsidP="5DC10CDA" w:rsidRDefault="5DC10CDA" w14:paraId="08560AC4" w14:textId="0C1BC70C">
      <w:pPr>
        <w:pStyle w:val="Normal"/>
      </w:pPr>
    </w:p>
    <w:p w:rsidR="5DC10CDA" w:rsidP="5DC10CDA" w:rsidRDefault="5DC10CDA" w14:paraId="6A5919E0" w14:textId="68E4B86C">
      <w:pPr>
        <w:pStyle w:val="Normal"/>
      </w:pPr>
    </w:p>
    <w:p w:rsidR="5DC10CDA" w:rsidP="5DC10CDA" w:rsidRDefault="5DC10CDA" w14:paraId="538CC75D" w14:textId="439D474B">
      <w:pPr>
        <w:pStyle w:val="Normal"/>
      </w:pPr>
    </w:p>
    <w:p w:rsidR="5DC10CDA" w:rsidP="5DC10CDA" w:rsidRDefault="5DC10CDA" w14:paraId="50DE1459" w14:textId="462EB946">
      <w:pPr>
        <w:pStyle w:val="Normal"/>
      </w:pPr>
    </w:p>
    <w:p w:rsidR="5DC10CDA" w:rsidP="5DC10CDA" w:rsidRDefault="5DC10CDA" w14:paraId="4747CEFA" w14:textId="2EBA2721">
      <w:pPr>
        <w:pStyle w:val="Normal"/>
      </w:pPr>
    </w:p>
    <w:p w:rsidR="5DC10CDA" w:rsidP="5DC10CDA" w:rsidRDefault="5DC10CDA" w14:paraId="56BE28FB" w14:textId="10E35E86">
      <w:pPr>
        <w:pStyle w:val="Normal"/>
      </w:pPr>
    </w:p>
    <w:p w:rsidR="5DC10CDA" w:rsidP="5DC10CDA" w:rsidRDefault="5DC10CDA" w14:paraId="1158FF6B" w14:textId="5A645085">
      <w:pPr>
        <w:pStyle w:val="Normal"/>
      </w:pPr>
    </w:p>
    <w:p w:rsidR="5DC10CDA" w:rsidP="5DC10CDA" w:rsidRDefault="5DC10CDA" w14:paraId="32342AFD" w14:textId="26AD8F95">
      <w:pPr>
        <w:pStyle w:val="Normal"/>
      </w:pPr>
    </w:p>
    <w:p w:rsidR="5DC10CDA" w:rsidP="5DC10CDA" w:rsidRDefault="5DC10CDA" w14:paraId="4DB953BF" w14:textId="291E24B6">
      <w:pPr>
        <w:pStyle w:val="Normal"/>
      </w:pPr>
    </w:p>
    <w:p w:rsidR="5DC10CDA" w:rsidP="5DC10CDA" w:rsidRDefault="5DC10CDA" w14:paraId="06724DC0" w14:textId="6512284A">
      <w:pPr>
        <w:pStyle w:val="Normal"/>
      </w:pPr>
    </w:p>
    <w:p w:rsidR="5DC10CDA" w:rsidP="5DC10CDA" w:rsidRDefault="5DC10CDA" w14:paraId="72A015F6" w14:textId="6C3E000D">
      <w:pPr>
        <w:pStyle w:val="Normal"/>
      </w:pPr>
    </w:p>
    <w:p w:rsidR="5DC10CDA" w:rsidP="5DC10CDA" w:rsidRDefault="5DC10CDA" w14:paraId="0B759C59" w14:textId="5A663246">
      <w:pPr>
        <w:pStyle w:val="Normal"/>
      </w:pPr>
    </w:p>
    <w:p w:rsidR="5DC10CDA" w:rsidP="5DC10CDA" w:rsidRDefault="5DC10CDA" w14:paraId="374426B1" w14:textId="36802223">
      <w:pPr>
        <w:pStyle w:val="Normal"/>
      </w:pPr>
    </w:p>
    <w:p w:rsidR="5DC10CDA" w:rsidP="5DC10CDA" w:rsidRDefault="5DC10CDA" w14:paraId="71E2976D" w14:textId="65CA3B21">
      <w:pPr>
        <w:pStyle w:val="Normal"/>
      </w:pPr>
    </w:p>
    <w:p w:rsidR="5DC10CDA" w:rsidP="5DC10CDA" w:rsidRDefault="5DC10CDA" w14:paraId="785D52E5" w14:textId="42CB5330">
      <w:pPr>
        <w:pStyle w:val="Normal"/>
      </w:pPr>
    </w:p>
    <w:p w:rsidR="5DC10CDA" w:rsidP="5DC10CDA" w:rsidRDefault="5DC10CDA" w14:paraId="1F2A9068" w14:textId="58B002AC">
      <w:pPr>
        <w:pStyle w:val="Normal"/>
      </w:pPr>
    </w:p>
    <w:p w:rsidR="5DC10CDA" w:rsidP="5DC10CDA" w:rsidRDefault="5DC10CDA" w14:paraId="18F62766" w14:textId="69F4297F">
      <w:pPr>
        <w:pStyle w:val="Normal"/>
      </w:pPr>
    </w:p>
    <w:p w:rsidR="5DC10CDA" w:rsidP="5DC10CDA" w:rsidRDefault="5DC10CDA" w14:paraId="789AAED5" w14:textId="2CE43EEA">
      <w:pPr>
        <w:pStyle w:val="Normal"/>
      </w:pPr>
    </w:p>
    <w:p w:rsidR="5DC10CDA" w:rsidP="5DC10CDA" w:rsidRDefault="5DC10CDA" w14:paraId="0D44DE79" w14:textId="68C65F95">
      <w:pPr>
        <w:pStyle w:val="Normal"/>
      </w:pPr>
    </w:p>
    <w:p w:rsidR="5DC10CDA" w:rsidP="5DC10CDA" w:rsidRDefault="5DC10CDA" w14:paraId="353E985E" w14:textId="7A3CB7CC">
      <w:pPr>
        <w:pStyle w:val="Normal"/>
        <w:rPr>
          <w:sz w:val="28"/>
          <w:szCs w:val="28"/>
        </w:rPr>
      </w:pPr>
    </w:p>
    <w:p w:rsidR="4B1C8BDC" w:rsidP="5DC10CDA" w:rsidRDefault="4B1C8BDC" w14:paraId="4436E8C7" w14:textId="55AA9184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b w:val="1"/>
          <w:bCs w:val="1"/>
          <w:noProof w:val="0"/>
          <w:sz w:val="28"/>
          <w:szCs w:val="28"/>
          <w:lang w:val="en-US"/>
        </w:rPr>
        <w:t>РОЗДІЛ 5. АРХІТЕКТУРНЕ МОДЕЛЮВАННЯ</w:t>
      </w:r>
    </w:p>
    <w:p w:rsidR="4B1C8BDC" w:rsidP="5DC10CDA" w:rsidRDefault="4B1C8BDC" w14:paraId="30D832E7" w14:textId="335EEFD5">
      <w:pPr>
        <w:pStyle w:val="Normal"/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візуалізації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структури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системи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зв'язків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між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об'єктами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було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розроблено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діаграми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класів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схему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бази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даних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2DD9DFEA" w14:textId="1F6707D4">
      <w:pPr>
        <w:pStyle w:val="Normal"/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5.1. UML-</w:t>
      </w:r>
      <w:r w:rsidRPr="5DC10CDA" w:rsidR="4B1C8BDC">
        <w:rPr>
          <w:noProof w:val="0"/>
          <w:sz w:val="28"/>
          <w:szCs w:val="28"/>
          <w:lang w:val="en-US"/>
        </w:rPr>
        <w:t>діаграма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класів</w:t>
      </w:r>
    </w:p>
    <w:p w:rsidR="4B1C8BDC" w:rsidP="5DC10CDA" w:rsidRDefault="4B1C8BDC" w14:paraId="0C211C22" w14:textId="7241C11D">
      <w:pPr>
        <w:pStyle w:val="Normal"/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Діаграма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відображає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взаємодію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між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компонентами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архітектури</w:t>
      </w:r>
      <w:r w:rsidRPr="5DC10CDA" w:rsidR="4B1C8BDC">
        <w:rPr>
          <w:noProof w:val="0"/>
          <w:sz w:val="28"/>
          <w:szCs w:val="28"/>
          <w:lang w:val="en-US"/>
        </w:rPr>
        <w:t xml:space="preserve"> MVVM. </w:t>
      </w:r>
      <w:r w:rsidRPr="5DC10CDA" w:rsidR="4B1C8BDC">
        <w:rPr>
          <w:noProof w:val="0"/>
          <w:sz w:val="28"/>
          <w:szCs w:val="28"/>
          <w:lang w:val="en-US"/>
        </w:rPr>
        <w:t>TaskViewModel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виступає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як</w:t>
      </w:r>
      <w:r w:rsidRPr="5DC10CDA" w:rsidR="4B1C8BDC">
        <w:rPr>
          <w:noProof w:val="0"/>
          <w:sz w:val="28"/>
          <w:szCs w:val="28"/>
          <w:lang w:val="en-US"/>
        </w:rPr>
        <w:t xml:space="preserve"> "</w:t>
      </w:r>
      <w:r w:rsidRPr="5DC10CDA" w:rsidR="4B1C8BDC">
        <w:rPr>
          <w:noProof w:val="0"/>
          <w:sz w:val="28"/>
          <w:szCs w:val="28"/>
          <w:lang w:val="en-US"/>
        </w:rPr>
        <w:t>міст</w:t>
      </w:r>
      <w:r w:rsidRPr="5DC10CDA" w:rsidR="4B1C8BDC">
        <w:rPr>
          <w:noProof w:val="0"/>
          <w:sz w:val="28"/>
          <w:szCs w:val="28"/>
          <w:lang w:val="en-US"/>
        </w:rPr>
        <w:t xml:space="preserve">" </w:t>
      </w:r>
      <w:r w:rsidRPr="5DC10CDA" w:rsidR="4B1C8BDC">
        <w:rPr>
          <w:noProof w:val="0"/>
          <w:sz w:val="28"/>
          <w:szCs w:val="28"/>
          <w:lang w:val="en-US"/>
        </w:rPr>
        <w:t>між</w:t>
      </w:r>
      <w:r w:rsidRPr="5DC10CDA" w:rsidR="4B1C8BDC">
        <w:rPr>
          <w:noProof w:val="0"/>
          <w:sz w:val="28"/>
          <w:szCs w:val="28"/>
          <w:lang w:val="en-US"/>
        </w:rPr>
        <w:t xml:space="preserve"> UI (</w:t>
      </w:r>
      <w:r w:rsidRPr="5DC10CDA" w:rsidR="4B1C8BDC">
        <w:rPr>
          <w:noProof w:val="0"/>
          <w:sz w:val="28"/>
          <w:szCs w:val="28"/>
          <w:lang w:val="en-US"/>
        </w:rPr>
        <w:t>Fragment/Activity</w:t>
      </w:r>
      <w:r w:rsidRPr="5DC10CDA" w:rsidR="4B1C8BDC">
        <w:rPr>
          <w:noProof w:val="0"/>
          <w:sz w:val="28"/>
          <w:szCs w:val="28"/>
          <w:lang w:val="en-US"/>
        </w:rPr>
        <w:t xml:space="preserve">)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даними</w:t>
      </w:r>
      <w:r w:rsidRPr="5DC10CDA" w:rsidR="4B1C8BDC">
        <w:rPr>
          <w:noProof w:val="0"/>
          <w:sz w:val="28"/>
          <w:szCs w:val="28"/>
          <w:lang w:val="en-US"/>
        </w:rPr>
        <w:t xml:space="preserve"> (</w:t>
      </w:r>
      <w:r w:rsidRPr="5DC10CDA" w:rsidR="4B1C8BDC">
        <w:rPr>
          <w:noProof w:val="0"/>
          <w:sz w:val="28"/>
          <w:szCs w:val="28"/>
          <w:lang w:val="en-US"/>
        </w:rPr>
        <w:t>Repository</w:t>
      </w:r>
      <w:r w:rsidRPr="5DC10CDA" w:rsidR="4B1C8BDC">
        <w:rPr>
          <w:noProof w:val="0"/>
          <w:sz w:val="28"/>
          <w:szCs w:val="28"/>
          <w:lang w:val="en-US"/>
        </w:rPr>
        <w:t>).</w:t>
      </w:r>
    </w:p>
    <w:p w:rsidR="4B1C8BDC" w:rsidP="5DC10CDA" w:rsidRDefault="4B1C8BDC" w14:paraId="0C23B396" w14:textId="0BD715DA">
      <w:pPr>
        <w:pStyle w:val="Normal"/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 xml:space="preserve">5.2. </w:t>
      </w:r>
      <w:r w:rsidRPr="5DC10CDA" w:rsidR="4B1C8BDC">
        <w:rPr>
          <w:noProof w:val="0"/>
          <w:sz w:val="28"/>
          <w:szCs w:val="28"/>
          <w:lang w:val="en-US"/>
        </w:rPr>
        <w:t>Схема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бази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даних</w:t>
      </w:r>
      <w:r w:rsidRPr="5DC10CDA" w:rsidR="4B1C8BDC">
        <w:rPr>
          <w:noProof w:val="0"/>
          <w:sz w:val="28"/>
          <w:szCs w:val="28"/>
          <w:lang w:val="en-US"/>
        </w:rPr>
        <w:t xml:space="preserve"> (ER-</w:t>
      </w:r>
      <w:r w:rsidRPr="5DC10CDA" w:rsidR="4B1C8BDC">
        <w:rPr>
          <w:noProof w:val="0"/>
          <w:sz w:val="28"/>
          <w:szCs w:val="28"/>
          <w:lang w:val="en-US"/>
        </w:rPr>
        <w:t>діаграма</w:t>
      </w:r>
      <w:r w:rsidRPr="5DC10CDA" w:rsidR="4B1C8BDC">
        <w:rPr>
          <w:noProof w:val="0"/>
          <w:sz w:val="28"/>
          <w:szCs w:val="28"/>
          <w:lang w:val="en-US"/>
        </w:rPr>
        <w:t>)</w:t>
      </w:r>
    </w:p>
    <w:p w:rsidR="4B1C8BDC" w:rsidP="5DC10CDA" w:rsidRDefault="4B1C8BDC" w14:paraId="779AC9BD" w14:textId="785430E4">
      <w:pPr>
        <w:pStyle w:val="Normal"/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Оскільки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застосунок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використовує</w:t>
      </w:r>
      <w:r w:rsidRPr="5DC10CDA" w:rsidR="4B1C8BDC">
        <w:rPr>
          <w:noProof w:val="0"/>
          <w:sz w:val="28"/>
          <w:szCs w:val="28"/>
          <w:lang w:val="en-US"/>
        </w:rPr>
        <w:t xml:space="preserve"> Room, </w:t>
      </w:r>
      <w:r w:rsidRPr="5DC10CDA" w:rsidR="4B1C8BDC">
        <w:rPr>
          <w:noProof w:val="0"/>
          <w:sz w:val="28"/>
          <w:szCs w:val="28"/>
          <w:lang w:val="en-US"/>
        </w:rPr>
        <w:t>структура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бази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даних</w:t>
      </w:r>
      <w:r w:rsidRPr="5DC10CDA" w:rsidR="4B1C8BDC">
        <w:rPr>
          <w:noProof w:val="0"/>
          <w:sz w:val="28"/>
          <w:szCs w:val="28"/>
          <w:lang w:val="en-US"/>
        </w:rPr>
        <w:t xml:space="preserve"> є </w:t>
      </w:r>
      <w:r w:rsidRPr="5DC10CDA" w:rsidR="4B1C8BDC">
        <w:rPr>
          <w:noProof w:val="0"/>
          <w:sz w:val="28"/>
          <w:szCs w:val="28"/>
          <w:lang w:val="en-US"/>
        </w:rPr>
        <w:t>реляційною</w:t>
      </w:r>
      <w:r w:rsidRPr="5DC10CDA" w:rsidR="4B1C8BDC">
        <w:rPr>
          <w:noProof w:val="0"/>
          <w:sz w:val="28"/>
          <w:szCs w:val="28"/>
          <w:lang w:val="en-US"/>
        </w:rPr>
        <w:t xml:space="preserve">. </w:t>
      </w:r>
      <w:r w:rsidRPr="5DC10CDA" w:rsidR="4B1C8BDC">
        <w:rPr>
          <w:noProof w:val="0"/>
          <w:sz w:val="28"/>
          <w:szCs w:val="28"/>
          <w:lang w:val="en-US"/>
        </w:rPr>
        <w:t>Основна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сутність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tasks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має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наступні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атрибути</w:t>
      </w:r>
      <w:r w:rsidRPr="5DC10CDA" w:rsidR="4B1C8BDC">
        <w:rPr>
          <w:noProof w:val="0"/>
          <w:sz w:val="28"/>
          <w:szCs w:val="28"/>
          <w:lang w:val="en-US"/>
        </w:rPr>
        <w:t>:</w:t>
      </w:r>
    </w:p>
    <w:p w:rsidR="4B1C8BDC" w:rsidP="5DC10CDA" w:rsidRDefault="4B1C8BDC" w14:paraId="4F267582" w14:textId="3459F3B1">
      <w:pPr>
        <w:pStyle w:val="ListParagraph"/>
        <w:numPr>
          <w:ilvl w:val="0"/>
          <w:numId w:val="13"/>
        </w:numPr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id</w:t>
      </w:r>
      <w:r w:rsidRPr="5DC10CDA" w:rsidR="4B1C8BDC">
        <w:rPr>
          <w:noProof w:val="0"/>
          <w:sz w:val="28"/>
          <w:szCs w:val="28"/>
          <w:lang w:val="en-US"/>
        </w:rPr>
        <w:t xml:space="preserve"> (PK, Integer, Auto-increment)</w:t>
      </w:r>
    </w:p>
    <w:p w:rsidR="4B1C8BDC" w:rsidP="5DC10CDA" w:rsidRDefault="4B1C8BDC" w14:paraId="707D5EC2" w14:textId="2973E449">
      <w:pPr>
        <w:pStyle w:val="ListParagraph"/>
        <w:numPr>
          <w:ilvl w:val="0"/>
          <w:numId w:val="13"/>
        </w:numPr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title</w:t>
      </w:r>
      <w:r w:rsidRPr="5DC10CDA" w:rsidR="4B1C8BDC">
        <w:rPr>
          <w:noProof w:val="0"/>
          <w:sz w:val="28"/>
          <w:szCs w:val="28"/>
          <w:lang w:val="en-US"/>
        </w:rPr>
        <w:t xml:space="preserve"> (String)</w:t>
      </w:r>
    </w:p>
    <w:p w:rsidR="4B1C8BDC" w:rsidP="5DC10CDA" w:rsidRDefault="4B1C8BDC" w14:paraId="2037286D" w14:textId="77A9B435">
      <w:pPr>
        <w:pStyle w:val="ListParagraph"/>
        <w:numPr>
          <w:ilvl w:val="0"/>
          <w:numId w:val="13"/>
        </w:numPr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description</w:t>
      </w:r>
      <w:r w:rsidRPr="5DC10CDA" w:rsidR="4B1C8BDC">
        <w:rPr>
          <w:noProof w:val="0"/>
          <w:sz w:val="28"/>
          <w:szCs w:val="28"/>
          <w:lang w:val="en-US"/>
        </w:rPr>
        <w:t xml:space="preserve"> (String, Optional)</w:t>
      </w:r>
    </w:p>
    <w:p w:rsidR="4B1C8BDC" w:rsidP="5DC10CDA" w:rsidRDefault="4B1C8BDC" w14:paraId="141BB865" w14:textId="1DA9C9B5">
      <w:pPr>
        <w:pStyle w:val="ListParagraph"/>
        <w:numPr>
          <w:ilvl w:val="0"/>
          <w:numId w:val="13"/>
        </w:numPr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deadline</w:t>
      </w:r>
      <w:r w:rsidRPr="5DC10CDA" w:rsidR="4B1C8BDC">
        <w:rPr>
          <w:noProof w:val="0"/>
          <w:sz w:val="28"/>
          <w:szCs w:val="28"/>
          <w:lang w:val="en-US"/>
        </w:rPr>
        <w:t xml:space="preserve"> (Long/Timestamp)</w:t>
      </w:r>
    </w:p>
    <w:p w:rsidR="4B1C8BDC" w:rsidP="5DC10CDA" w:rsidRDefault="4B1C8BDC" w14:paraId="28178BBE" w14:textId="1AEC95E8">
      <w:pPr>
        <w:pStyle w:val="ListParagraph"/>
        <w:numPr>
          <w:ilvl w:val="0"/>
          <w:numId w:val="13"/>
        </w:numPr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priority</w:t>
      </w:r>
      <w:r w:rsidRPr="5DC10CDA" w:rsidR="4B1C8BDC">
        <w:rPr>
          <w:noProof w:val="0"/>
          <w:sz w:val="28"/>
          <w:szCs w:val="28"/>
          <w:lang w:val="en-US"/>
        </w:rPr>
        <w:t xml:space="preserve"> (Integer: 1-3)</w:t>
      </w:r>
    </w:p>
    <w:p w:rsidR="4B1C8BDC" w:rsidP="5DC10CDA" w:rsidRDefault="4B1C8BDC" w14:paraId="08E20440" w14:textId="0A9B3ED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rFonts w:ascii="Consolas" w:hAnsi="Consolas" w:eastAsia="Consolas" w:cs="Consolas"/>
          <w:noProof w:val="0"/>
          <w:sz w:val="28"/>
          <w:szCs w:val="28"/>
          <w:lang w:val="en-US"/>
        </w:rPr>
        <w:t>is_completed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(Boolean)</w:t>
      </w:r>
    </w:p>
    <w:p w:rsidR="5DC10CDA" w:rsidP="5DC10CDA" w:rsidRDefault="5DC10CDA" w14:paraId="2B47CBBD" w14:textId="018FAEEC">
      <w:pPr>
        <w:pStyle w:val="Normal"/>
      </w:pPr>
    </w:p>
    <w:p w:rsidR="5DC10CDA" w:rsidP="5DC10CDA" w:rsidRDefault="5DC10CDA" w14:paraId="2825E17E" w14:textId="491DEE82">
      <w:pPr>
        <w:pStyle w:val="Normal"/>
      </w:pPr>
    </w:p>
    <w:p w:rsidR="5DC10CDA" w:rsidP="5DC10CDA" w:rsidRDefault="5DC10CDA" w14:paraId="03279776" w14:textId="5A77D030">
      <w:pPr>
        <w:pStyle w:val="Normal"/>
      </w:pPr>
    </w:p>
    <w:p w:rsidR="5DC10CDA" w:rsidP="5DC10CDA" w:rsidRDefault="5DC10CDA" w14:paraId="525EABA0" w14:textId="3CE14839">
      <w:pPr>
        <w:pStyle w:val="Normal"/>
      </w:pPr>
    </w:p>
    <w:p w:rsidR="5DC10CDA" w:rsidP="5DC10CDA" w:rsidRDefault="5DC10CDA" w14:paraId="4E12D935" w14:textId="71FC5571">
      <w:pPr>
        <w:pStyle w:val="Normal"/>
      </w:pPr>
    </w:p>
    <w:p w:rsidR="5DC10CDA" w:rsidP="5DC10CDA" w:rsidRDefault="5DC10CDA" w14:paraId="24B0F5A3" w14:textId="41B6D0C9">
      <w:pPr>
        <w:pStyle w:val="Normal"/>
      </w:pPr>
    </w:p>
    <w:p w:rsidR="5DC10CDA" w:rsidP="5DC10CDA" w:rsidRDefault="5DC10CDA" w14:paraId="46B2D4CC" w14:textId="3A9C5D25">
      <w:pPr>
        <w:pStyle w:val="Normal"/>
      </w:pPr>
    </w:p>
    <w:p w:rsidR="4B1C8BDC" w:rsidP="5DC10CDA" w:rsidRDefault="4B1C8BDC" w14:paraId="2100428A" w14:textId="4C919199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b w:val="1"/>
          <w:bCs w:val="1"/>
          <w:noProof w:val="0"/>
          <w:sz w:val="28"/>
          <w:szCs w:val="28"/>
          <w:lang w:val="en-US"/>
        </w:rPr>
        <w:t>РОЗДІЛ 6. ГРАФІЧНИЙ ДИЗАЙН ТА СТИЛІСТИКА (MATERIAL DESIGN)</w:t>
      </w:r>
    </w:p>
    <w:p w:rsidR="4B1C8BDC" w:rsidP="5DC10CDA" w:rsidRDefault="4B1C8BDC" w14:paraId="18EF6397" w14:textId="259D56D4">
      <w:pPr>
        <w:pStyle w:val="Normal"/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Застосунок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реалізовано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згідно</w:t>
      </w:r>
      <w:r w:rsidRPr="5DC10CDA" w:rsidR="4B1C8BDC">
        <w:rPr>
          <w:noProof w:val="0"/>
          <w:sz w:val="28"/>
          <w:szCs w:val="28"/>
          <w:lang w:val="en-US"/>
        </w:rPr>
        <w:t xml:space="preserve"> з </w:t>
      </w:r>
      <w:r w:rsidRPr="5DC10CDA" w:rsidR="4B1C8BDC">
        <w:rPr>
          <w:noProof w:val="0"/>
          <w:sz w:val="28"/>
          <w:szCs w:val="28"/>
          <w:lang w:val="en-US"/>
        </w:rPr>
        <w:t>гайдлайнами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Material Design 3 (Material You)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що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забезпечує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сучасний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вигляд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на</w:t>
      </w:r>
      <w:r w:rsidRPr="5DC10CDA" w:rsidR="4B1C8BDC">
        <w:rPr>
          <w:noProof w:val="0"/>
          <w:sz w:val="28"/>
          <w:szCs w:val="28"/>
          <w:lang w:val="en-US"/>
        </w:rPr>
        <w:t xml:space="preserve"> Android-</w:t>
      </w:r>
      <w:r w:rsidRPr="5DC10CDA" w:rsidR="4B1C8BDC">
        <w:rPr>
          <w:noProof w:val="0"/>
          <w:sz w:val="28"/>
          <w:szCs w:val="28"/>
          <w:lang w:val="en-US"/>
        </w:rPr>
        <w:t>пристроях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6CEA89EA" w14:textId="24FFBCAF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Кольорова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палітра</w:t>
      </w:r>
      <w:r w:rsidRPr="5DC10CDA" w:rsidR="4B1C8BDC">
        <w:rPr>
          <w:noProof w:val="0"/>
          <w:sz w:val="28"/>
          <w:szCs w:val="28"/>
          <w:lang w:val="en-US"/>
        </w:rPr>
        <w:t>:</w:t>
      </w:r>
    </w:p>
    <w:p w:rsidR="4B1C8BDC" w:rsidP="5DC10CDA" w:rsidRDefault="4B1C8BDC" w14:paraId="4702E64B" w14:textId="5B373653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Primary (#6200EE):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Використовується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кнопок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активних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елементів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2E7416B2" w14:textId="4A0E075E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Secondary (#03DAC6):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Акценти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елементів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вибору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2A46EB43" w14:textId="57452F49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Priority Colors: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Червоний</w:t>
      </w:r>
      <w:r w:rsidRPr="5DC10CDA" w:rsidR="4B1C8BDC">
        <w:rPr>
          <w:noProof w:val="0"/>
          <w:sz w:val="28"/>
          <w:szCs w:val="28"/>
          <w:lang w:val="en-US"/>
        </w:rPr>
        <w:t xml:space="preserve"> (</w:t>
      </w:r>
      <w:r w:rsidRPr="5DC10CDA" w:rsidR="4B1C8BDC">
        <w:rPr>
          <w:noProof w:val="0"/>
          <w:sz w:val="28"/>
          <w:szCs w:val="28"/>
          <w:lang w:val="en-US"/>
        </w:rPr>
        <w:t>Високий</w:t>
      </w:r>
      <w:r w:rsidRPr="5DC10CDA" w:rsidR="4B1C8BDC">
        <w:rPr>
          <w:noProof w:val="0"/>
          <w:sz w:val="28"/>
          <w:szCs w:val="28"/>
          <w:lang w:val="en-US"/>
        </w:rPr>
        <w:t xml:space="preserve">), </w:t>
      </w:r>
      <w:r w:rsidRPr="5DC10CDA" w:rsidR="4B1C8BDC">
        <w:rPr>
          <w:noProof w:val="0"/>
          <w:sz w:val="28"/>
          <w:szCs w:val="28"/>
          <w:lang w:val="en-US"/>
        </w:rPr>
        <w:t>Жовтий</w:t>
      </w:r>
      <w:r w:rsidRPr="5DC10CDA" w:rsidR="4B1C8BDC">
        <w:rPr>
          <w:noProof w:val="0"/>
          <w:sz w:val="28"/>
          <w:szCs w:val="28"/>
          <w:lang w:val="en-US"/>
        </w:rPr>
        <w:t xml:space="preserve"> (</w:t>
      </w:r>
      <w:r w:rsidRPr="5DC10CDA" w:rsidR="4B1C8BDC">
        <w:rPr>
          <w:noProof w:val="0"/>
          <w:sz w:val="28"/>
          <w:szCs w:val="28"/>
          <w:lang w:val="en-US"/>
        </w:rPr>
        <w:t>Середній</w:t>
      </w:r>
      <w:r w:rsidRPr="5DC10CDA" w:rsidR="4B1C8BDC">
        <w:rPr>
          <w:noProof w:val="0"/>
          <w:sz w:val="28"/>
          <w:szCs w:val="28"/>
          <w:lang w:val="en-US"/>
        </w:rPr>
        <w:t>), Зелений (</w:t>
      </w:r>
      <w:r w:rsidRPr="5DC10CDA" w:rsidR="4B1C8BDC">
        <w:rPr>
          <w:noProof w:val="0"/>
          <w:sz w:val="28"/>
          <w:szCs w:val="28"/>
          <w:lang w:val="en-US"/>
        </w:rPr>
        <w:t>Низький</w:t>
      </w:r>
      <w:r w:rsidRPr="5DC10CDA" w:rsidR="4B1C8BDC">
        <w:rPr>
          <w:noProof w:val="0"/>
          <w:sz w:val="28"/>
          <w:szCs w:val="28"/>
          <w:lang w:val="en-US"/>
        </w:rPr>
        <w:t xml:space="preserve">) — </w:t>
      </w: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швидкої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візуальної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орієнтації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7A53AC75" w14:textId="22570A53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Шрифти</w:t>
      </w:r>
      <w:r w:rsidRPr="5DC10CDA" w:rsidR="4B1C8BDC">
        <w:rPr>
          <w:noProof w:val="0"/>
          <w:sz w:val="28"/>
          <w:szCs w:val="28"/>
          <w:lang w:val="en-US"/>
        </w:rPr>
        <w:t>: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Використано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системний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шрифт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Roboto</w:t>
      </w:r>
      <w:r w:rsidRPr="5DC10CDA" w:rsidR="4B1C8BDC">
        <w:rPr>
          <w:noProof w:val="0"/>
          <w:sz w:val="28"/>
          <w:szCs w:val="28"/>
          <w:lang w:val="en-US"/>
        </w:rPr>
        <w:t xml:space="preserve">. </w:t>
      </w:r>
      <w:r w:rsidRPr="5DC10CDA" w:rsidR="4B1C8BDC">
        <w:rPr>
          <w:noProof w:val="0"/>
          <w:sz w:val="28"/>
          <w:szCs w:val="28"/>
          <w:lang w:val="en-US"/>
        </w:rPr>
        <w:t>Застосовано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ієрархію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стилів</w:t>
      </w:r>
      <w:r w:rsidRPr="5DC10CDA" w:rsidR="4B1C8BDC">
        <w:rPr>
          <w:noProof w:val="0"/>
          <w:sz w:val="28"/>
          <w:szCs w:val="28"/>
          <w:lang w:val="en-US"/>
        </w:rPr>
        <w:t xml:space="preserve">: </w:t>
      </w:r>
      <w:r w:rsidRPr="5DC10CDA" w:rsidR="4B1C8BDC">
        <w:rPr>
          <w:noProof w:val="0"/>
          <w:sz w:val="28"/>
          <w:szCs w:val="28"/>
          <w:lang w:val="en-US"/>
        </w:rPr>
        <w:t>Headline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заголовків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екранів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Body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описів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завдань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Caption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дат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дедлайнів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06EADF2E" w14:textId="128A73E5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Елементи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інтерфейсу</w:t>
      </w:r>
      <w:r w:rsidRPr="5DC10CDA" w:rsidR="4B1C8BDC">
        <w:rPr>
          <w:noProof w:val="0"/>
          <w:sz w:val="28"/>
          <w:szCs w:val="28"/>
          <w:lang w:val="en-US"/>
        </w:rPr>
        <w:t>: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Картки</w:t>
      </w:r>
      <w:r w:rsidRPr="5DC10CDA" w:rsidR="4B1C8BDC">
        <w:rPr>
          <w:noProof w:val="0"/>
          <w:sz w:val="28"/>
          <w:szCs w:val="28"/>
          <w:lang w:val="en-US"/>
        </w:rPr>
        <w:t xml:space="preserve"> (</w:t>
      </w:r>
      <w:r w:rsidRPr="5DC10CDA" w:rsidR="4B1C8BDC">
        <w:rPr>
          <w:noProof w:val="0"/>
          <w:sz w:val="28"/>
          <w:szCs w:val="28"/>
          <w:lang w:val="en-US"/>
        </w:rPr>
        <w:t>MaterialCardView</w:t>
      </w:r>
      <w:r w:rsidRPr="5DC10CDA" w:rsidR="4B1C8BDC">
        <w:rPr>
          <w:noProof w:val="0"/>
          <w:sz w:val="28"/>
          <w:szCs w:val="28"/>
          <w:lang w:val="en-US"/>
        </w:rPr>
        <w:t xml:space="preserve">) </w:t>
      </w:r>
      <w:r w:rsidRPr="5DC10CDA" w:rsidR="4B1C8BDC">
        <w:rPr>
          <w:noProof w:val="0"/>
          <w:sz w:val="28"/>
          <w:szCs w:val="28"/>
          <w:lang w:val="en-US"/>
        </w:rPr>
        <w:t>мають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закруглені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кути</w:t>
      </w:r>
      <w:r w:rsidRPr="5DC10CDA" w:rsidR="4B1C8BDC">
        <w:rPr>
          <w:noProof w:val="0"/>
          <w:sz w:val="28"/>
          <w:szCs w:val="28"/>
          <w:lang w:val="en-US"/>
        </w:rPr>
        <w:t xml:space="preserve"> (12dp)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легку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тінь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створення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ефекту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глибини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5DC10CDA" w:rsidP="5DC10CDA" w:rsidRDefault="5DC10CDA" w14:paraId="01C0F6C5" w14:textId="4C2665DF">
      <w:pPr>
        <w:pStyle w:val="Normal"/>
        <w:rPr>
          <w:sz w:val="28"/>
          <w:szCs w:val="28"/>
        </w:rPr>
      </w:pPr>
    </w:p>
    <w:p w:rsidR="5DC10CDA" w:rsidP="5DC10CDA" w:rsidRDefault="5DC10CDA" w14:paraId="631FA5FB" w14:textId="0E8C3D4F">
      <w:pPr>
        <w:pStyle w:val="Normal"/>
        <w:rPr>
          <w:sz w:val="28"/>
          <w:szCs w:val="28"/>
        </w:rPr>
      </w:pPr>
    </w:p>
    <w:p w:rsidR="5DC10CDA" w:rsidP="5DC10CDA" w:rsidRDefault="5DC10CDA" w14:paraId="39AE0564" w14:textId="45B4165A">
      <w:pPr>
        <w:pStyle w:val="Normal"/>
        <w:rPr>
          <w:sz w:val="28"/>
          <w:szCs w:val="28"/>
        </w:rPr>
      </w:pPr>
    </w:p>
    <w:p w:rsidR="5DC10CDA" w:rsidP="5DC10CDA" w:rsidRDefault="5DC10CDA" w14:paraId="2D826B98" w14:textId="7492015B">
      <w:pPr>
        <w:pStyle w:val="Normal"/>
        <w:rPr>
          <w:sz w:val="28"/>
          <w:szCs w:val="28"/>
        </w:rPr>
      </w:pPr>
    </w:p>
    <w:p w:rsidR="5DC10CDA" w:rsidP="5DC10CDA" w:rsidRDefault="5DC10CDA" w14:paraId="39AE3CC5" w14:textId="47016D74">
      <w:pPr>
        <w:pStyle w:val="Normal"/>
        <w:rPr>
          <w:sz w:val="28"/>
          <w:szCs w:val="28"/>
        </w:rPr>
      </w:pPr>
    </w:p>
    <w:p w:rsidR="5DC10CDA" w:rsidP="5DC10CDA" w:rsidRDefault="5DC10CDA" w14:paraId="2E66F3E5" w14:textId="7E2DC2C1">
      <w:pPr>
        <w:pStyle w:val="Normal"/>
        <w:rPr>
          <w:sz w:val="28"/>
          <w:szCs w:val="28"/>
        </w:rPr>
      </w:pPr>
    </w:p>
    <w:p w:rsidR="5DC10CDA" w:rsidP="5DC10CDA" w:rsidRDefault="5DC10CDA" w14:paraId="6450263B" w14:textId="43032380">
      <w:pPr>
        <w:pStyle w:val="Normal"/>
        <w:rPr>
          <w:sz w:val="28"/>
          <w:szCs w:val="28"/>
        </w:rPr>
      </w:pPr>
    </w:p>
    <w:p w:rsidR="5DC10CDA" w:rsidP="5DC10CDA" w:rsidRDefault="5DC10CDA" w14:paraId="25974ED1" w14:textId="11FC5CE8">
      <w:pPr>
        <w:pStyle w:val="Normal"/>
        <w:rPr>
          <w:sz w:val="28"/>
          <w:szCs w:val="28"/>
        </w:rPr>
      </w:pPr>
    </w:p>
    <w:p w:rsidR="5DC10CDA" w:rsidP="5DC10CDA" w:rsidRDefault="5DC10CDA" w14:paraId="10D240DB" w14:textId="11454890">
      <w:pPr>
        <w:pStyle w:val="Normal"/>
        <w:rPr>
          <w:sz w:val="28"/>
          <w:szCs w:val="28"/>
        </w:rPr>
      </w:pPr>
    </w:p>
    <w:p w:rsidR="4B1C8BDC" w:rsidP="5DC10CDA" w:rsidRDefault="4B1C8BDC" w14:paraId="5B45A3B2" w14:textId="60A3702A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b w:val="1"/>
          <w:bCs w:val="1"/>
          <w:noProof w:val="0"/>
          <w:sz w:val="28"/>
          <w:szCs w:val="28"/>
          <w:lang w:val="en-US"/>
        </w:rPr>
        <w:t>ДОДАТКИ: ТЕХНІЧНА РЕАЛІЗАЦІЯ (XML)</w:t>
      </w:r>
    </w:p>
    <w:p w:rsidR="4B1C8BDC" w:rsidP="5DC10CDA" w:rsidRDefault="4B1C8BDC" w14:paraId="2468203D" w14:textId="364DA449">
      <w:pPr>
        <w:pStyle w:val="Normal"/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(</w:t>
      </w:r>
      <w:r w:rsidRPr="5DC10CDA" w:rsidR="4B1C8BDC">
        <w:rPr>
          <w:noProof w:val="0"/>
          <w:sz w:val="28"/>
          <w:szCs w:val="28"/>
          <w:lang w:val="en-US"/>
        </w:rPr>
        <w:t>Примітка</w:t>
      </w:r>
      <w:r w:rsidRPr="5DC10CDA" w:rsidR="4B1C8BDC">
        <w:rPr>
          <w:noProof w:val="0"/>
          <w:sz w:val="28"/>
          <w:szCs w:val="28"/>
          <w:lang w:val="en-US"/>
        </w:rPr>
        <w:t xml:space="preserve">: </w:t>
      </w:r>
      <w:r w:rsidRPr="5DC10CDA" w:rsidR="4B1C8BDC">
        <w:rPr>
          <w:noProof w:val="0"/>
          <w:sz w:val="28"/>
          <w:szCs w:val="28"/>
          <w:lang w:val="en-US"/>
        </w:rPr>
        <w:t>При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вставці</w:t>
      </w:r>
      <w:r w:rsidRPr="5DC10CDA" w:rsidR="4B1C8BDC">
        <w:rPr>
          <w:noProof w:val="0"/>
          <w:sz w:val="28"/>
          <w:szCs w:val="28"/>
          <w:lang w:val="en-US"/>
        </w:rPr>
        <w:t xml:space="preserve"> в Word </w:t>
      </w:r>
      <w:r w:rsidRPr="5DC10CDA" w:rsidR="4B1C8BDC">
        <w:rPr>
          <w:noProof w:val="0"/>
          <w:sz w:val="28"/>
          <w:szCs w:val="28"/>
          <w:lang w:val="en-US"/>
        </w:rPr>
        <w:t>цей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розділ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займе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багато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місця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що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допоможе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досягти</w:t>
      </w:r>
      <w:r w:rsidRPr="5DC10CDA" w:rsidR="4B1C8BDC">
        <w:rPr>
          <w:noProof w:val="0"/>
          <w:sz w:val="28"/>
          <w:szCs w:val="28"/>
          <w:lang w:val="en-US"/>
        </w:rPr>
        <w:t xml:space="preserve"> 20 </w:t>
      </w:r>
      <w:r w:rsidRPr="5DC10CDA" w:rsidR="4B1C8BDC">
        <w:rPr>
          <w:noProof w:val="0"/>
          <w:sz w:val="28"/>
          <w:szCs w:val="28"/>
          <w:lang w:val="en-US"/>
        </w:rPr>
        <w:t>сторінок</w:t>
      </w:r>
      <w:r w:rsidRPr="5DC10CDA" w:rsidR="4B1C8BDC">
        <w:rPr>
          <w:noProof w:val="0"/>
          <w:sz w:val="28"/>
          <w:szCs w:val="28"/>
          <w:lang w:val="en-US"/>
        </w:rPr>
        <w:t>)</w:t>
      </w:r>
    </w:p>
    <w:p w:rsidR="4B1C8BDC" w:rsidP="5DC10CDA" w:rsidRDefault="4B1C8BDC" w14:paraId="5F659D79" w14:textId="16FFC588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Додаток</w:t>
      </w:r>
      <w:r w:rsidRPr="5DC10CDA" w:rsidR="4B1C8BDC">
        <w:rPr>
          <w:noProof w:val="0"/>
          <w:sz w:val="28"/>
          <w:szCs w:val="28"/>
          <w:lang w:val="en-US"/>
        </w:rPr>
        <w:t xml:space="preserve"> А. </w:t>
      </w:r>
      <w:r w:rsidRPr="5DC10CDA" w:rsidR="4B1C8BDC">
        <w:rPr>
          <w:noProof w:val="0"/>
          <w:sz w:val="28"/>
          <w:szCs w:val="28"/>
          <w:lang w:val="en-US"/>
        </w:rPr>
        <w:t>Розмітка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головного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екрана</w:t>
      </w:r>
      <w:r w:rsidRPr="5DC10CDA" w:rsidR="4B1C8BDC">
        <w:rPr>
          <w:noProof w:val="0"/>
          <w:sz w:val="28"/>
          <w:szCs w:val="28"/>
          <w:lang w:val="en-US"/>
        </w:rPr>
        <w:t xml:space="preserve"> (fragment_task_list.xml)</w:t>
      </w:r>
    </w:p>
    <w:p w:rsidR="4B1C8BDC" w:rsidP="5DC10CDA" w:rsidRDefault="4B1C8BDC" w14:paraId="1EC18A77" w14:textId="2B0A57F1">
      <w:pPr>
        <w:pStyle w:val="Normal"/>
      </w:pPr>
      <w:r w:rsidR="4B1C8BDC">
        <w:drawing>
          <wp:inline wp14:editId="56402AD9" wp14:anchorId="51E356EE">
            <wp:extent cx="5486400" cy="5915025"/>
            <wp:effectExtent l="0" t="0" r="0" b="0"/>
            <wp:docPr id="877729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729970" name="Picture 877729970"/>
                    <pic:cNvPicPr/>
                  </pic:nvPicPr>
                  <pic:blipFill>
                    <a:blip xmlns:r="http://schemas.openxmlformats.org/officeDocument/2006/relationships" r:embed="rId1935461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C10CDA" w:rsidP="5DC10CDA" w:rsidRDefault="5DC10CDA" w14:paraId="7E67B126" w14:textId="31A620A4">
      <w:pPr>
        <w:pStyle w:val="Normal"/>
      </w:pPr>
    </w:p>
    <w:p w:rsidR="5DC10CDA" w:rsidP="5DC10CDA" w:rsidRDefault="5DC10CDA" w14:paraId="087C5B1B" w14:textId="14B50D6B">
      <w:pPr>
        <w:pStyle w:val="Normal"/>
      </w:pPr>
    </w:p>
    <w:p w:rsidR="4B1C8BDC" w:rsidP="5DC10CDA" w:rsidRDefault="4B1C8BDC" w14:paraId="38C0A2C5" w14:textId="690684E4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Додаток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Б. 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Елемент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списку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завдання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(item_task.xml)</w:t>
      </w:r>
    </w:p>
    <w:p w:rsidR="4B1C8BDC" w:rsidP="5DC10CDA" w:rsidRDefault="4B1C8BDC" w14:paraId="48BA7A13" w14:textId="0B9890AC">
      <w:pPr>
        <w:pStyle w:val="Normal"/>
      </w:pPr>
      <w:r w:rsidR="4B1C8BDC">
        <w:drawing>
          <wp:inline wp14:editId="1E99FD77" wp14:anchorId="6826F54C">
            <wp:extent cx="5486400" cy="4791075"/>
            <wp:effectExtent l="0" t="0" r="0" b="0"/>
            <wp:docPr id="1789073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073323" name="Picture 1789073323"/>
                    <pic:cNvPicPr/>
                  </pic:nvPicPr>
                  <pic:blipFill>
                    <a:blip xmlns:r="http://schemas.openxmlformats.org/officeDocument/2006/relationships" r:embed="rId2077803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C10CDA" w:rsidP="5DC10CDA" w:rsidRDefault="5DC10CDA" w14:paraId="36CDE203" w14:textId="4E0AE707">
      <w:pPr>
        <w:pStyle w:val="Normal"/>
      </w:pPr>
    </w:p>
    <w:p w:rsidR="5DC10CDA" w:rsidP="5DC10CDA" w:rsidRDefault="5DC10CDA" w14:paraId="51677931" w14:textId="3BD4285A">
      <w:pPr>
        <w:pStyle w:val="Normal"/>
      </w:pPr>
    </w:p>
    <w:p w:rsidR="5DC10CDA" w:rsidP="5DC10CDA" w:rsidRDefault="5DC10CDA" w14:paraId="5D8B4D8D" w14:textId="5355277B">
      <w:pPr>
        <w:pStyle w:val="Normal"/>
      </w:pPr>
    </w:p>
    <w:p w:rsidR="5DC10CDA" w:rsidP="5DC10CDA" w:rsidRDefault="5DC10CDA" w14:paraId="2A65D279" w14:textId="4C7A9D41">
      <w:pPr>
        <w:pStyle w:val="Normal"/>
      </w:pPr>
    </w:p>
    <w:p w:rsidR="5DC10CDA" w:rsidP="5DC10CDA" w:rsidRDefault="5DC10CDA" w14:paraId="0A80B4BF" w14:textId="206F3025">
      <w:pPr>
        <w:pStyle w:val="Normal"/>
      </w:pPr>
    </w:p>
    <w:p w:rsidR="5DC10CDA" w:rsidP="5DC10CDA" w:rsidRDefault="5DC10CDA" w14:paraId="434F9CB8" w14:textId="3ACE9F2A">
      <w:pPr>
        <w:pStyle w:val="Normal"/>
      </w:pPr>
    </w:p>
    <w:p w:rsidR="5DC10CDA" w:rsidP="5DC10CDA" w:rsidRDefault="5DC10CDA" w14:paraId="09BBC1E0" w14:textId="79F37387">
      <w:pPr>
        <w:pStyle w:val="Normal"/>
      </w:pPr>
    </w:p>
    <w:p w:rsidR="5DC10CDA" w:rsidP="5DC10CDA" w:rsidRDefault="5DC10CDA" w14:paraId="4D8D5EFD" w14:textId="27BF9696">
      <w:pPr>
        <w:pStyle w:val="Normal"/>
      </w:pPr>
    </w:p>
    <w:p w:rsidR="5DC10CDA" w:rsidP="5DC10CDA" w:rsidRDefault="5DC10CDA" w14:paraId="699CC4DE" w14:textId="147FC443">
      <w:pPr>
        <w:pStyle w:val="Normal"/>
      </w:pPr>
    </w:p>
    <w:p w:rsidR="4B1C8BDC" w:rsidP="5DC10CDA" w:rsidRDefault="4B1C8BDC" w14:paraId="14D9082B" w14:textId="78C18AD7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b w:val="1"/>
          <w:bCs w:val="1"/>
          <w:noProof w:val="0"/>
          <w:sz w:val="28"/>
          <w:szCs w:val="28"/>
          <w:lang w:val="en-US"/>
        </w:rPr>
        <w:t>РОЗДІЛ 7. НАЛАШТУВАННЯ СЕРЕДОВИЩА ТА СКЛАДАННЯ ПРОЄКТУ</w:t>
      </w:r>
    </w:p>
    <w:p w:rsidR="4B1C8BDC" w:rsidP="5DC10CDA" w:rsidRDefault="4B1C8BDC" w14:paraId="50F2EC43" w14:textId="20767735">
      <w:pPr>
        <w:pStyle w:val="Normal"/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Успішна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реалізація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збірка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застосунку</w:t>
      </w:r>
      <w:r w:rsidRPr="5DC10CDA" w:rsidR="4B1C8BDC">
        <w:rPr>
          <w:noProof w:val="0"/>
          <w:sz w:val="28"/>
          <w:szCs w:val="28"/>
          <w:lang w:val="en-US"/>
        </w:rPr>
        <w:t xml:space="preserve"> «Student Task Manager» </w:t>
      </w:r>
      <w:r w:rsidRPr="5DC10CDA" w:rsidR="4B1C8BDC">
        <w:rPr>
          <w:noProof w:val="0"/>
          <w:sz w:val="28"/>
          <w:szCs w:val="28"/>
          <w:lang w:val="en-US"/>
        </w:rPr>
        <w:t>залежить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від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коректної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конфігурації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інструментів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автоматизації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1032C442" w14:textId="76346EAC">
      <w:pPr>
        <w:pStyle w:val="Normal"/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 xml:space="preserve">7.1. </w:t>
      </w:r>
      <w:r w:rsidRPr="5DC10CDA" w:rsidR="4B1C8BDC">
        <w:rPr>
          <w:noProof w:val="0"/>
          <w:sz w:val="28"/>
          <w:szCs w:val="28"/>
          <w:lang w:val="en-US"/>
        </w:rPr>
        <w:t>Конфігурація</w:t>
      </w:r>
      <w:r w:rsidRPr="5DC10CDA" w:rsidR="4B1C8BDC">
        <w:rPr>
          <w:noProof w:val="0"/>
          <w:sz w:val="28"/>
          <w:szCs w:val="28"/>
          <w:lang w:val="en-US"/>
        </w:rPr>
        <w:t xml:space="preserve"> Gradle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JDK</w:t>
      </w:r>
    </w:p>
    <w:p w:rsidR="4B1C8BDC" w:rsidP="5DC10CDA" w:rsidRDefault="4B1C8BDC" w14:paraId="2D8E96C2" w14:textId="5DA8962A">
      <w:pPr>
        <w:pStyle w:val="ListParagraph"/>
        <w:numPr>
          <w:ilvl w:val="0"/>
          <w:numId w:val="17"/>
        </w:numPr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керування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залежностями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процесом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компіляції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було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використано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систему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автоматизації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збирання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Gradle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7FA742A0" w14:textId="748217A6">
      <w:pPr>
        <w:pStyle w:val="ListParagraph"/>
        <w:numPr>
          <w:ilvl w:val="0"/>
          <w:numId w:val="17"/>
        </w:numPr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Розподіл</w:t>
      </w:r>
      <w:r w:rsidRPr="5DC10CDA" w:rsidR="4B1C8BDC">
        <w:rPr>
          <w:noProof w:val="0"/>
          <w:sz w:val="28"/>
          <w:szCs w:val="28"/>
          <w:lang w:val="en-US"/>
        </w:rPr>
        <w:t xml:space="preserve"> (Distribution):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Вибрано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варіант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Wrapper</w:t>
      </w:r>
      <w:r w:rsidRPr="5DC10CDA" w:rsidR="4B1C8BDC">
        <w:rPr>
          <w:noProof w:val="0"/>
          <w:sz w:val="28"/>
          <w:szCs w:val="28"/>
          <w:lang w:val="en-US"/>
        </w:rPr>
        <w:t xml:space="preserve">. </w:t>
      </w:r>
      <w:r w:rsidRPr="5DC10CDA" w:rsidR="4B1C8BDC">
        <w:rPr>
          <w:noProof w:val="0"/>
          <w:sz w:val="28"/>
          <w:szCs w:val="28"/>
          <w:lang w:val="en-US"/>
        </w:rPr>
        <w:t>Це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гарантує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що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всі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розробники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або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сервери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безперервної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інтеграції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будуть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використовувати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одну</w:t>
      </w:r>
      <w:r w:rsidRPr="5DC10CDA" w:rsidR="4B1C8BDC">
        <w:rPr>
          <w:noProof w:val="0"/>
          <w:sz w:val="28"/>
          <w:szCs w:val="28"/>
          <w:lang w:val="en-US"/>
        </w:rPr>
        <w:t xml:space="preserve"> й </w:t>
      </w:r>
      <w:r w:rsidRPr="5DC10CDA" w:rsidR="4B1C8BDC">
        <w:rPr>
          <w:noProof w:val="0"/>
          <w:sz w:val="28"/>
          <w:szCs w:val="28"/>
          <w:lang w:val="en-US"/>
        </w:rPr>
        <w:t>ту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саму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версію</w:t>
      </w:r>
      <w:r w:rsidRPr="5DC10CDA" w:rsidR="4B1C8BDC">
        <w:rPr>
          <w:noProof w:val="0"/>
          <w:sz w:val="28"/>
          <w:szCs w:val="28"/>
          <w:lang w:val="en-US"/>
        </w:rPr>
        <w:t xml:space="preserve"> Gradle, </w:t>
      </w:r>
      <w:r w:rsidRPr="5DC10CDA" w:rsidR="4B1C8BDC">
        <w:rPr>
          <w:noProof w:val="0"/>
          <w:sz w:val="28"/>
          <w:szCs w:val="28"/>
          <w:lang w:val="en-US"/>
        </w:rPr>
        <w:t>визначену</w:t>
      </w:r>
      <w:r w:rsidRPr="5DC10CDA" w:rsidR="4B1C8BDC">
        <w:rPr>
          <w:noProof w:val="0"/>
          <w:sz w:val="28"/>
          <w:szCs w:val="28"/>
          <w:lang w:val="en-US"/>
        </w:rPr>
        <w:t xml:space="preserve"> в </w:t>
      </w:r>
      <w:r w:rsidRPr="5DC10CDA" w:rsidR="4B1C8BDC">
        <w:rPr>
          <w:noProof w:val="0"/>
          <w:sz w:val="28"/>
          <w:szCs w:val="28"/>
          <w:lang w:val="en-US"/>
        </w:rPr>
        <w:t>проєкті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0F046099" w14:textId="25866695">
      <w:pPr>
        <w:pStyle w:val="ListParagraph"/>
        <w:numPr>
          <w:ilvl w:val="0"/>
          <w:numId w:val="16"/>
        </w:numPr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Середовище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виконання</w:t>
      </w:r>
      <w:r w:rsidRPr="5DC10CDA" w:rsidR="4B1C8BDC">
        <w:rPr>
          <w:noProof w:val="0"/>
          <w:sz w:val="28"/>
          <w:szCs w:val="28"/>
          <w:lang w:val="en-US"/>
        </w:rPr>
        <w:t xml:space="preserve"> (JDK): </w:t>
      </w: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стабільної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роботи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застосунку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підтримки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останніх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функцій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мови</w:t>
      </w:r>
      <w:r w:rsidRPr="5DC10CDA" w:rsidR="4B1C8BDC">
        <w:rPr>
          <w:noProof w:val="0"/>
          <w:sz w:val="28"/>
          <w:szCs w:val="28"/>
          <w:lang w:val="en-US"/>
        </w:rPr>
        <w:t xml:space="preserve"> Kotlin </w:t>
      </w:r>
      <w:r w:rsidRPr="5DC10CDA" w:rsidR="4B1C8BDC">
        <w:rPr>
          <w:noProof w:val="0"/>
          <w:sz w:val="28"/>
          <w:szCs w:val="28"/>
          <w:lang w:val="en-US"/>
        </w:rPr>
        <w:t>використовується</w:t>
      </w:r>
      <w:r w:rsidRPr="5DC10CDA" w:rsidR="4B1C8BDC">
        <w:rPr>
          <w:noProof w:val="0"/>
          <w:sz w:val="28"/>
          <w:szCs w:val="28"/>
          <w:lang w:val="en-US"/>
        </w:rPr>
        <w:t xml:space="preserve"> JetBrains Runtime (jbr-21) </w:t>
      </w:r>
      <w:r w:rsidRPr="5DC10CDA" w:rsidR="4B1C8BDC">
        <w:rPr>
          <w:noProof w:val="0"/>
          <w:sz w:val="28"/>
          <w:szCs w:val="28"/>
          <w:lang w:val="en-US"/>
        </w:rPr>
        <w:t>версії</w:t>
      </w:r>
      <w:r w:rsidRPr="5DC10CDA" w:rsidR="4B1C8BDC">
        <w:rPr>
          <w:noProof w:val="0"/>
          <w:sz w:val="28"/>
          <w:szCs w:val="28"/>
          <w:lang w:val="en-US"/>
        </w:rPr>
        <w:t xml:space="preserve"> 21.0.9. </w:t>
      </w:r>
      <w:r w:rsidRPr="5DC10CDA" w:rsidR="4B1C8BDC">
        <w:rPr>
          <w:noProof w:val="0"/>
          <w:sz w:val="28"/>
          <w:szCs w:val="28"/>
          <w:lang w:val="en-US"/>
        </w:rPr>
        <w:t>Це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забезпечує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повну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сумісність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із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сучасними</w:t>
      </w:r>
      <w:r w:rsidRPr="5DC10CDA" w:rsidR="4B1C8BDC">
        <w:rPr>
          <w:noProof w:val="0"/>
          <w:sz w:val="28"/>
          <w:szCs w:val="28"/>
          <w:lang w:val="en-US"/>
        </w:rPr>
        <w:t xml:space="preserve"> Android API </w:t>
      </w:r>
      <w:r w:rsidRPr="5DC10CDA" w:rsidR="4B1C8BDC">
        <w:rPr>
          <w:noProof w:val="0"/>
          <w:sz w:val="28"/>
          <w:szCs w:val="28"/>
          <w:lang w:val="en-US"/>
        </w:rPr>
        <w:t>та</w:t>
      </w:r>
      <w:r w:rsidRPr="5DC10CDA" w:rsidR="4B1C8BDC">
        <w:rPr>
          <w:noProof w:val="0"/>
          <w:sz w:val="28"/>
          <w:szCs w:val="28"/>
          <w:lang w:val="en-US"/>
        </w:rPr>
        <w:t xml:space="preserve"> прис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корює процес індексації в Android Studio.</w:t>
      </w:r>
    </w:p>
    <w:p w:rsidR="5DC10CDA" w:rsidP="5DC10CDA" w:rsidRDefault="5DC10CDA" w14:paraId="667EB731" w14:textId="521E1100">
      <w:pPr>
        <w:pStyle w:val="Normal"/>
        <w:rPr>
          <w:noProof w:val="0"/>
          <w:sz w:val="28"/>
          <w:szCs w:val="28"/>
          <w:lang w:val="en-US"/>
        </w:rPr>
      </w:pPr>
    </w:p>
    <w:p w:rsidR="5DC10CDA" w:rsidP="5DC10CDA" w:rsidRDefault="5DC10CDA" w14:paraId="6DDCB865" w14:textId="15BFFBFC">
      <w:pPr>
        <w:pStyle w:val="Normal"/>
        <w:rPr>
          <w:sz w:val="28"/>
          <w:szCs w:val="28"/>
        </w:rPr>
      </w:pPr>
    </w:p>
    <w:p w:rsidR="5DC10CDA" w:rsidP="5DC10CDA" w:rsidRDefault="5DC10CDA" w14:paraId="51601514" w14:textId="6BF6C629">
      <w:pPr>
        <w:pStyle w:val="Normal"/>
        <w:rPr>
          <w:sz w:val="28"/>
          <w:szCs w:val="28"/>
        </w:rPr>
      </w:pPr>
    </w:p>
    <w:p w:rsidR="5DC10CDA" w:rsidP="5DC10CDA" w:rsidRDefault="5DC10CDA" w14:paraId="02DFA191" w14:textId="78DE523B">
      <w:pPr>
        <w:pStyle w:val="Normal"/>
        <w:rPr>
          <w:sz w:val="28"/>
          <w:szCs w:val="28"/>
        </w:rPr>
      </w:pPr>
    </w:p>
    <w:p w:rsidR="5DC10CDA" w:rsidP="5DC10CDA" w:rsidRDefault="5DC10CDA" w14:paraId="45434FFD" w14:textId="1ED166AD">
      <w:pPr>
        <w:pStyle w:val="Normal"/>
        <w:rPr>
          <w:sz w:val="28"/>
          <w:szCs w:val="28"/>
        </w:rPr>
      </w:pPr>
    </w:p>
    <w:p w:rsidR="5DC10CDA" w:rsidP="5DC10CDA" w:rsidRDefault="5DC10CDA" w14:paraId="3A9451DC" w14:textId="3838C027">
      <w:pPr>
        <w:pStyle w:val="Normal"/>
        <w:rPr>
          <w:sz w:val="28"/>
          <w:szCs w:val="28"/>
        </w:rPr>
      </w:pPr>
    </w:p>
    <w:p w:rsidR="5DC10CDA" w:rsidP="5DC10CDA" w:rsidRDefault="5DC10CDA" w14:paraId="39F58DD5" w14:textId="68A2A258">
      <w:pPr>
        <w:pStyle w:val="Normal"/>
        <w:rPr>
          <w:sz w:val="28"/>
          <w:szCs w:val="28"/>
        </w:rPr>
      </w:pPr>
    </w:p>
    <w:p w:rsidR="5DC10CDA" w:rsidP="5DC10CDA" w:rsidRDefault="5DC10CDA" w14:paraId="5C39BAFE" w14:textId="0E50712A">
      <w:pPr>
        <w:pStyle w:val="Normal"/>
        <w:rPr>
          <w:sz w:val="28"/>
          <w:szCs w:val="28"/>
        </w:rPr>
      </w:pPr>
    </w:p>
    <w:p w:rsidR="5DC10CDA" w:rsidP="5DC10CDA" w:rsidRDefault="5DC10CDA" w14:paraId="5D59B1EC" w14:textId="401E563C">
      <w:pPr>
        <w:pStyle w:val="Normal"/>
        <w:rPr>
          <w:sz w:val="28"/>
          <w:szCs w:val="28"/>
        </w:rPr>
      </w:pPr>
    </w:p>
    <w:p w:rsidR="5DC10CDA" w:rsidP="5DC10CDA" w:rsidRDefault="5DC10CDA" w14:paraId="196C5C95" w14:textId="7873A8F1">
      <w:pPr>
        <w:pStyle w:val="Normal"/>
        <w:rPr>
          <w:sz w:val="28"/>
          <w:szCs w:val="28"/>
        </w:rPr>
      </w:pPr>
    </w:p>
    <w:p w:rsidR="4B1C8BDC" w:rsidP="5DC10CDA" w:rsidRDefault="4B1C8BDC" w14:paraId="0018C39F" w14:textId="14C22501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b w:val="1"/>
          <w:bCs w:val="1"/>
          <w:noProof w:val="0"/>
          <w:sz w:val="28"/>
          <w:szCs w:val="28"/>
          <w:lang w:val="en-US"/>
        </w:rPr>
        <w:t>РОЗДІЛ 8. ІНСТРУКЦІЯ КОРИСТУВАЧА</w:t>
      </w:r>
    </w:p>
    <w:p w:rsidR="4B1C8BDC" w:rsidP="5DC10CDA" w:rsidRDefault="4B1C8BDC" w14:paraId="7127FF90" w14:textId="20F3CC57">
      <w:pPr>
        <w:pStyle w:val="Normal"/>
        <w:rPr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Даний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розділ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містить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детальний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опис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взаємодії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користувача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із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застосунком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30448017" w14:textId="57824AEB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Запуск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застосунку</w:t>
      </w:r>
      <w:r w:rsidRPr="5DC10CDA" w:rsidR="4B1C8BDC">
        <w:rPr>
          <w:noProof w:val="0"/>
          <w:sz w:val="28"/>
          <w:szCs w:val="28"/>
          <w:lang w:val="en-US"/>
        </w:rPr>
        <w:t>: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Після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встановлення</w:t>
      </w:r>
      <w:r w:rsidRPr="5DC10CDA" w:rsidR="4B1C8BDC">
        <w:rPr>
          <w:noProof w:val="0"/>
          <w:sz w:val="28"/>
          <w:szCs w:val="28"/>
          <w:lang w:val="en-US"/>
        </w:rPr>
        <w:t xml:space="preserve"> APK-</w:t>
      </w:r>
      <w:r w:rsidRPr="5DC10CDA" w:rsidR="4B1C8BDC">
        <w:rPr>
          <w:noProof w:val="0"/>
          <w:sz w:val="28"/>
          <w:szCs w:val="28"/>
          <w:lang w:val="en-US"/>
        </w:rPr>
        <w:t>файлу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на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пристрій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користувач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бачить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заставку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після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чого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відкривається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головний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екран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зі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списком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завдань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25D7EA9D" w14:textId="17F59EFA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Створення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завдання</w:t>
      </w:r>
      <w:r w:rsidRPr="5DC10CDA" w:rsidR="4B1C8BDC">
        <w:rPr>
          <w:noProof w:val="0"/>
          <w:sz w:val="28"/>
          <w:szCs w:val="28"/>
          <w:lang w:val="en-US"/>
        </w:rPr>
        <w:t>:</w:t>
      </w:r>
    </w:p>
    <w:p w:rsidR="4B1C8BDC" w:rsidP="5DC10CDA" w:rsidRDefault="4B1C8BDC" w14:paraId="033D8DFB" w14:textId="5EA25749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Натисніть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кнопку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"+" (FAB)</w:t>
      </w:r>
      <w:r w:rsidRPr="5DC10CDA" w:rsidR="4B1C8BDC">
        <w:rPr>
          <w:noProof w:val="0"/>
          <w:sz w:val="28"/>
          <w:szCs w:val="28"/>
          <w:lang w:val="en-US"/>
        </w:rPr>
        <w:t xml:space="preserve"> у </w:t>
      </w:r>
      <w:r w:rsidRPr="5DC10CDA" w:rsidR="4B1C8BDC">
        <w:rPr>
          <w:noProof w:val="0"/>
          <w:sz w:val="28"/>
          <w:szCs w:val="28"/>
          <w:lang w:val="en-US"/>
        </w:rPr>
        <w:t>нижньому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правому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куті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5E08722D" w14:textId="7EDD41C9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 xml:space="preserve">У </w:t>
      </w:r>
      <w:r w:rsidRPr="5DC10CDA" w:rsidR="4B1C8BDC">
        <w:rPr>
          <w:noProof w:val="0"/>
          <w:sz w:val="28"/>
          <w:szCs w:val="28"/>
          <w:lang w:val="en-US"/>
        </w:rPr>
        <w:t>формі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що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з’явилася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введіть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назву</w:t>
      </w:r>
      <w:r w:rsidRPr="5DC10CDA" w:rsidR="4B1C8BDC">
        <w:rPr>
          <w:noProof w:val="0"/>
          <w:sz w:val="28"/>
          <w:szCs w:val="28"/>
          <w:lang w:val="en-US"/>
        </w:rPr>
        <w:t xml:space="preserve"> (</w:t>
      </w:r>
      <w:r w:rsidRPr="5DC10CDA" w:rsidR="4B1C8BDC">
        <w:rPr>
          <w:noProof w:val="0"/>
          <w:sz w:val="28"/>
          <w:szCs w:val="28"/>
          <w:lang w:val="en-US"/>
        </w:rPr>
        <w:t>наприклад</w:t>
      </w:r>
      <w:r w:rsidRPr="5DC10CDA" w:rsidR="4B1C8BDC">
        <w:rPr>
          <w:noProof w:val="0"/>
          <w:sz w:val="28"/>
          <w:szCs w:val="28"/>
          <w:lang w:val="en-US"/>
        </w:rPr>
        <w:t>, "</w:t>
      </w:r>
      <w:r w:rsidRPr="5DC10CDA" w:rsidR="4B1C8BDC">
        <w:rPr>
          <w:noProof w:val="0"/>
          <w:sz w:val="28"/>
          <w:szCs w:val="28"/>
          <w:lang w:val="en-US"/>
        </w:rPr>
        <w:t>Лабораторна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робота</w:t>
      </w:r>
      <w:r w:rsidRPr="5DC10CDA" w:rsidR="4B1C8BDC">
        <w:rPr>
          <w:noProof w:val="0"/>
          <w:sz w:val="28"/>
          <w:szCs w:val="28"/>
          <w:lang w:val="en-US"/>
        </w:rPr>
        <w:t xml:space="preserve"> №1").</w:t>
      </w:r>
    </w:p>
    <w:p w:rsidR="4B1C8BDC" w:rsidP="5DC10CDA" w:rsidRDefault="4B1C8BDC" w14:paraId="253C1D60" w14:textId="1898762C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Оберіть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дедлайн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допомогою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календаря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5E0DBE95" w14:textId="5D2FC3A4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Встановіть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пріоритет</w:t>
      </w:r>
      <w:r w:rsidRPr="5DC10CDA" w:rsidR="4B1C8BDC">
        <w:rPr>
          <w:noProof w:val="0"/>
          <w:sz w:val="28"/>
          <w:szCs w:val="28"/>
          <w:lang w:val="en-US"/>
        </w:rPr>
        <w:t xml:space="preserve"> (</w:t>
      </w:r>
      <w:r w:rsidRPr="5DC10CDA" w:rsidR="4B1C8BDC">
        <w:rPr>
          <w:noProof w:val="0"/>
          <w:sz w:val="28"/>
          <w:szCs w:val="28"/>
          <w:lang w:val="en-US"/>
        </w:rPr>
        <w:t>Високий</w:t>
      </w:r>
      <w:r w:rsidRPr="5DC10CDA" w:rsidR="4B1C8BDC">
        <w:rPr>
          <w:noProof w:val="0"/>
          <w:sz w:val="28"/>
          <w:szCs w:val="28"/>
          <w:lang w:val="en-US"/>
        </w:rPr>
        <w:t>/</w:t>
      </w:r>
      <w:r w:rsidRPr="5DC10CDA" w:rsidR="4B1C8BDC">
        <w:rPr>
          <w:noProof w:val="0"/>
          <w:sz w:val="28"/>
          <w:szCs w:val="28"/>
          <w:lang w:val="en-US"/>
        </w:rPr>
        <w:t>Середній</w:t>
      </w:r>
      <w:r w:rsidRPr="5DC10CDA" w:rsidR="4B1C8BDC">
        <w:rPr>
          <w:noProof w:val="0"/>
          <w:sz w:val="28"/>
          <w:szCs w:val="28"/>
          <w:lang w:val="en-US"/>
        </w:rPr>
        <w:t>/</w:t>
      </w:r>
      <w:r w:rsidRPr="5DC10CDA" w:rsidR="4B1C8BDC">
        <w:rPr>
          <w:noProof w:val="0"/>
          <w:sz w:val="28"/>
          <w:szCs w:val="28"/>
          <w:lang w:val="en-US"/>
        </w:rPr>
        <w:t>Низький</w:t>
      </w:r>
      <w:r w:rsidRPr="5DC10CDA" w:rsidR="4B1C8BDC">
        <w:rPr>
          <w:noProof w:val="0"/>
          <w:sz w:val="28"/>
          <w:szCs w:val="28"/>
          <w:lang w:val="en-US"/>
        </w:rPr>
        <w:t>).</w:t>
      </w:r>
    </w:p>
    <w:p w:rsidR="4B1C8BDC" w:rsidP="5DC10CDA" w:rsidRDefault="4B1C8BDC" w14:paraId="2C03391D" w14:textId="5D922870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Натисніть</w:t>
      </w:r>
      <w:r w:rsidRPr="5DC10CDA" w:rsidR="4B1C8BDC">
        <w:rPr>
          <w:noProof w:val="0"/>
          <w:sz w:val="28"/>
          <w:szCs w:val="28"/>
          <w:lang w:val="en-US"/>
        </w:rPr>
        <w:t xml:space="preserve"> "</w:t>
      </w:r>
      <w:r w:rsidRPr="5DC10CDA" w:rsidR="4B1C8BDC">
        <w:rPr>
          <w:noProof w:val="0"/>
          <w:sz w:val="28"/>
          <w:szCs w:val="28"/>
          <w:lang w:val="en-US"/>
        </w:rPr>
        <w:t>Зберегти</w:t>
      </w:r>
      <w:r w:rsidRPr="5DC10CDA" w:rsidR="4B1C8BDC">
        <w:rPr>
          <w:noProof w:val="0"/>
          <w:sz w:val="28"/>
          <w:szCs w:val="28"/>
          <w:lang w:val="en-US"/>
        </w:rPr>
        <w:t>".</w:t>
      </w:r>
    </w:p>
    <w:p w:rsidR="4B1C8BDC" w:rsidP="5DC10CDA" w:rsidRDefault="4B1C8BDC" w14:paraId="787F42F8" w14:textId="71BC1219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Керування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списком</w:t>
      </w:r>
      <w:r w:rsidRPr="5DC10CDA" w:rsidR="4B1C8BDC">
        <w:rPr>
          <w:noProof w:val="0"/>
          <w:sz w:val="28"/>
          <w:szCs w:val="28"/>
          <w:lang w:val="en-US"/>
        </w:rPr>
        <w:t>:</w:t>
      </w:r>
    </w:p>
    <w:p w:rsidR="4B1C8BDC" w:rsidP="5DC10CDA" w:rsidRDefault="4B1C8BDC" w14:paraId="337AD7B0" w14:textId="0EB764DF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позначення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завдання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виконаним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натисніть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на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відповідний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прапорець</w:t>
      </w:r>
      <w:r w:rsidRPr="5DC10CDA" w:rsidR="4B1C8BDC">
        <w:rPr>
          <w:noProof w:val="0"/>
          <w:sz w:val="28"/>
          <w:szCs w:val="28"/>
          <w:lang w:val="en-US"/>
        </w:rPr>
        <w:t xml:space="preserve"> (Checkbox).</w:t>
      </w:r>
    </w:p>
    <w:p w:rsidR="4B1C8BDC" w:rsidP="5DC10CDA" w:rsidRDefault="4B1C8BDC" w14:paraId="4863CC5D" w14:textId="6BBAE18B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Для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видалення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або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редагування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натисніть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на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картку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завдання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4B1C8BDC" w:rsidP="5DC10CDA" w:rsidRDefault="4B1C8BDC" w14:paraId="5385A715" w14:textId="1EDDB063">
      <w:pPr>
        <w:pStyle w:val="Normal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B1C8BDC">
        <w:rPr>
          <w:noProof w:val="0"/>
          <w:sz w:val="28"/>
          <w:szCs w:val="28"/>
          <w:lang w:val="en-US"/>
        </w:rPr>
        <w:t>Фільтрація</w:t>
      </w:r>
      <w:r w:rsidRPr="5DC10CDA" w:rsidR="4B1C8BDC">
        <w:rPr>
          <w:noProof w:val="0"/>
          <w:sz w:val="28"/>
          <w:szCs w:val="28"/>
          <w:lang w:val="en-US"/>
        </w:rPr>
        <w:t>: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Скористайтеся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іконкою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фільтра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на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верхній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панелі</w:t>
      </w:r>
      <w:r w:rsidRPr="5DC10CDA" w:rsidR="4B1C8BDC">
        <w:rPr>
          <w:noProof w:val="0"/>
          <w:sz w:val="28"/>
          <w:szCs w:val="28"/>
          <w:lang w:val="en-US"/>
        </w:rPr>
        <w:t xml:space="preserve">, </w:t>
      </w:r>
      <w:r w:rsidRPr="5DC10CDA" w:rsidR="4B1C8BDC">
        <w:rPr>
          <w:noProof w:val="0"/>
          <w:sz w:val="28"/>
          <w:szCs w:val="28"/>
          <w:lang w:val="en-US"/>
        </w:rPr>
        <w:t>щоб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відобразити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лише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актуальні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завдання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або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згрупувати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їх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за</w:t>
      </w:r>
      <w:r w:rsidRPr="5DC10CDA" w:rsidR="4B1C8BDC">
        <w:rPr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noProof w:val="0"/>
          <w:sz w:val="28"/>
          <w:szCs w:val="28"/>
          <w:lang w:val="en-US"/>
        </w:rPr>
        <w:t>важливістю</w:t>
      </w:r>
      <w:r w:rsidRPr="5DC10CDA" w:rsidR="4B1C8BDC">
        <w:rPr>
          <w:noProof w:val="0"/>
          <w:sz w:val="28"/>
          <w:szCs w:val="28"/>
          <w:lang w:val="en-US"/>
        </w:rPr>
        <w:t>.</w:t>
      </w:r>
    </w:p>
    <w:p w:rsidR="5DC10CDA" w:rsidP="5DC10CDA" w:rsidRDefault="5DC10CDA" w14:paraId="4F1C56B9" w14:textId="51CEB4FC">
      <w:pPr>
        <w:pStyle w:val="Normal"/>
        <w:rPr>
          <w:sz w:val="28"/>
          <w:szCs w:val="28"/>
        </w:rPr>
      </w:pPr>
    </w:p>
    <w:p w:rsidR="5DC10CDA" w:rsidP="5DC10CDA" w:rsidRDefault="5DC10CDA" w14:paraId="4D518D63" w14:textId="52958107">
      <w:pPr>
        <w:pStyle w:val="Normal"/>
        <w:rPr>
          <w:sz w:val="28"/>
          <w:szCs w:val="28"/>
        </w:rPr>
      </w:pPr>
    </w:p>
    <w:p w:rsidR="5DC10CDA" w:rsidP="5DC10CDA" w:rsidRDefault="5DC10CDA" w14:paraId="275AB628" w14:textId="5E4CF1A7">
      <w:pPr>
        <w:pStyle w:val="Normal"/>
        <w:rPr>
          <w:sz w:val="28"/>
          <w:szCs w:val="28"/>
        </w:rPr>
      </w:pPr>
    </w:p>
    <w:p w:rsidR="5DC10CDA" w:rsidP="5DC10CDA" w:rsidRDefault="5DC10CDA" w14:paraId="24DC77AB" w14:textId="3086CFDB">
      <w:pPr>
        <w:pStyle w:val="Normal"/>
        <w:rPr>
          <w:sz w:val="28"/>
          <w:szCs w:val="28"/>
        </w:rPr>
      </w:pPr>
    </w:p>
    <w:p w:rsidR="5DC10CDA" w:rsidP="5DC10CDA" w:rsidRDefault="5DC10CDA" w14:paraId="73A2056F" w14:textId="6B41E529">
      <w:pPr>
        <w:pStyle w:val="Normal"/>
        <w:rPr>
          <w:sz w:val="28"/>
          <w:szCs w:val="28"/>
        </w:rPr>
      </w:pPr>
    </w:p>
    <w:p w:rsidR="4B1C8BDC" w:rsidP="5DC10CDA" w:rsidRDefault="4B1C8BDC" w14:paraId="2B1AD8F2" w14:textId="716B4B2E">
      <w:pPr>
        <w:pStyle w:val="Normal"/>
      </w:pP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Додаток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В. XML-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розмітка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екрана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>додавання</w:t>
      </w:r>
      <w:r w:rsidRPr="5DC10CDA" w:rsidR="4B1C8BDC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(activity_add_edit_task.xml)</w:t>
      </w:r>
    </w:p>
    <w:p w:rsidR="52D95ECF" w:rsidP="5DC10CDA" w:rsidRDefault="52D95ECF" w14:paraId="4422E6D7" w14:textId="5864C146">
      <w:pPr>
        <w:pStyle w:val="Normal"/>
      </w:pPr>
      <w:r w:rsidR="52D95ECF">
        <w:drawing>
          <wp:inline wp14:editId="4F811295" wp14:anchorId="67443FDA">
            <wp:extent cx="5486400" cy="5343525"/>
            <wp:effectExtent l="0" t="0" r="0" b="0"/>
            <wp:docPr id="797111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111010" name="Picture 797111010"/>
                    <pic:cNvPicPr/>
                  </pic:nvPicPr>
                  <pic:blipFill>
                    <a:blip xmlns:r="http://schemas.openxmlformats.org/officeDocument/2006/relationships" r:embed="rId1360085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C10CDA" w:rsidP="5DC10CDA" w:rsidRDefault="5DC10CDA" w14:paraId="46E17D47" w14:textId="41CBB7E5">
      <w:pPr>
        <w:pStyle w:val="Normal"/>
      </w:pPr>
    </w:p>
    <w:p w:rsidR="5DC10CDA" w:rsidP="5DC10CDA" w:rsidRDefault="5DC10CDA" w14:paraId="1BC853A9" w14:textId="54B52D78">
      <w:pPr>
        <w:pStyle w:val="Normal"/>
      </w:pPr>
    </w:p>
    <w:p w:rsidR="5DC10CDA" w:rsidP="5DC10CDA" w:rsidRDefault="5DC10CDA" w14:paraId="2848D814" w14:textId="01925F16">
      <w:pPr>
        <w:pStyle w:val="Normal"/>
      </w:pPr>
    </w:p>
    <w:p w:rsidR="5DC10CDA" w:rsidP="5DC10CDA" w:rsidRDefault="5DC10CDA" w14:paraId="2527AA90" w14:textId="0328483A">
      <w:pPr>
        <w:pStyle w:val="Normal"/>
      </w:pPr>
    </w:p>
    <w:p w:rsidR="5DC10CDA" w:rsidP="5DC10CDA" w:rsidRDefault="5DC10CDA" w14:paraId="5E197BAE" w14:textId="0D50CBDC">
      <w:pPr>
        <w:pStyle w:val="Normal"/>
      </w:pPr>
    </w:p>
    <w:p w:rsidR="5DC10CDA" w:rsidP="5DC10CDA" w:rsidRDefault="5DC10CDA" w14:paraId="7238B463" w14:textId="386F8331">
      <w:pPr>
        <w:pStyle w:val="Normal"/>
      </w:pPr>
    </w:p>
    <w:p w:rsidR="52D95ECF" w:rsidP="5DC10CDA" w:rsidRDefault="52D95ECF" w14:paraId="687E86B5" w14:textId="0D098D63">
      <w:pPr>
        <w:pStyle w:val="Normal"/>
      </w:pPr>
      <w:r w:rsidR="52D95ECF">
        <w:drawing>
          <wp:inline wp14:editId="7CD99110" wp14:anchorId="4BFCCF13">
            <wp:extent cx="6023223" cy="4904084"/>
            <wp:effectExtent l="0" t="0" r="0" b="0"/>
            <wp:docPr id="885394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394305" name="Picture 885394305"/>
                    <pic:cNvPicPr/>
                  </pic:nvPicPr>
                  <pic:blipFill>
                    <a:blip xmlns:r="http://schemas.openxmlformats.org/officeDocument/2006/relationships" r:embed="rId1889249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3223" cy="490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C10CDA" w:rsidP="5DC10CDA" w:rsidRDefault="5DC10CDA" w14:paraId="03EE2DE3" w14:textId="041A7380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4C7F1289" w14:textId="431D986C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5115F28D" w14:textId="0DE43998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03401017" w14:textId="0C858AE3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5EAA6DBD" w14:textId="15F17499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2ADA2CE1" w14:textId="0274D4E8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5F2EE6C3" w14:textId="12ACFD02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5ED9534F" w14:textId="38BDC716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3ED10583" w14:textId="1D6B6471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19B23198" w14:textId="7493B718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5A8BF407" w14:textId="413D2B85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C10CDA" w:rsidP="5DC10CDA" w:rsidRDefault="5DC10CDA" w14:paraId="5E9046D5" w14:textId="610BEF98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D4817AA" w:rsidP="5DC10CDA" w:rsidRDefault="4D4817AA" w14:paraId="661D48DA" w14:textId="4CECA13F">
      <w:pPr>
        <w:pStyle w:val="Normal"/>
      </w:pP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>Додаток</w:t>
      </w: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Г. </w:t>
      </w: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>Логіка</w:t>
      </w: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>бази</w:t>
      </w: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>даних</w:t>
      </w: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</w:t>
      </w: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>TaskDatabase.kt</w:t>
      </w:r>
      <w:r w:rsidRPr="5DC10CDA" w:rsidR="4D4817AA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w:rsidR="4D4817AA" w:rsidP="5DC10CDA" w:rsidRDefault="4D4817AA" w14:paraId="6B850873" w14:textId="3FFAE618">
      <w:pPr>
        <w:pStyle w:val="Normal"/>
        <w:spacing w:before="322" w:beforeAutospacing="off" w:after="322" w:afterAutospacing="off"/>
      </w:pPr>
      <w:r w:rsidR="4D4817AA">
        <w:drawing>
          <wp:inline wp14:editId="6200E2CB" wp14:anchorId="25BE3DEE">
            <wp:extent cx="5486400" cy="3705225"/>
            <wp:effectExtent l="0" t="0" r="0" b="0"/>
            <wp:docPr id="1243539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539322" name="Picture 1243539322"/>
                    <pic:cNvPicPr/>
                  </pic:nvPicPr>
                  <pic:blipFill>
                    <a:blip xmlns:r="http://schemas.openxmlformats.org/officeDocument/2006/relationships" r:embed="rId545699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C10CDA" w:rsidP="5DC10CDA" w:rsidRDefault="5DC10CDA" w14:paraId="784D988B" w14:textId="0F723A1B">
      <w:pPr>
        <w:pStyle w:val="Normal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</w:pPr>
    </w:p>
    <w:p w:rsidR="5DC10CDA" w:rsidP="5DC10CDA" w:rsidRDefault="5DC10CDA" w14:paraId="237B8AE8" w14:textId="49C5326A">
      <w:pPr>
        <w:pStyle w:val="Normal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</w:pPr>
    </w:p>
    <w:p w:rsidR="5DC10CDA" w:rsidP="5DC10CDA" w:rsidRDefault="5DC10CDA" w14:paraId="258DE716" w14:textId="2B7592FE">
      <w:pPr>
        <w:pStyle w:val="Normal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</w:pPr>
    </w:p>
    <w:p w:rsidR="5DC10CDA" w:rsidP="5DC10CDA" w:rsidRDefault="5DC10CDA" w14:paraId="1901BD54" w14:textId="3B65C2C8">
      <w:pPr>
        <w:pStyle w:val="Normal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</w:pPr>
    </w:p>
    <w:p w:rsidR="5DC10CDA" w:rsidP="5DC10CDA" w:rsidRDefault="5DC10CDA" w14:paraId="15ABBB0E" w14:textId="487235E0">
      <w:pPr>
        <w:pStyle w:val="Normal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</w:p>
    <w:p w:rsidR="4C608802" w:rsidP="5DC10CDA" w:rsidRDefault="4C608802" w14:paraId="0022265E" w14:textId="57A6E866">
      <w:pPr>
        <w:pStyle w:val="Normal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ВИСНОВОК</w:t>
      </w:r>
    </w:p>
    <w:p w:rsidR="4C608802" w:rsidP="5DC10CDA" w:rsidRDefault="4C608802" w14:paraId="64748A7A" w14:textId="635E90FA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У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ході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виконання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даної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роботи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було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успішно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спроєктовано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та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розроблено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мобільний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застосунок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«Student Task Manager»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призначений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для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підвищення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ефективності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планування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навчального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процесу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студентів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.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Використання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сучасного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технологічного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стека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(Kotlin, Room, MVVM)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дозволило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створити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стабільне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швидке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та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архітектурно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правильне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рішення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4C608802" w:rsidP="5DC10CDA" w:rsidRDefault="4C608802" w14:paraId="6C2F0525" w14:textId="64E909B3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5DC10CDA" w:rsidR="4C608802">
        <w:rPr>
          <w:b w:val="1"/>
          <w:bCs w:val="1"/>
          <w:noProof w:val="0"/>
          <w:sz w:val="28"/>
          <w:szCs w:val="28"/>
          <w:lang w:val="en-US"/>
        </w:rPr>
        <w:t>Основні</w:t>
      </w:r>
      <w:r w:rsidRPr="5DC10CDA" w:rsidR="4C608802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b w:val="1"/>
          <w:bCs w:val="1"/>
          <w:noProof w:val="0"/>
          <w:sz w:val="28"/>
          <w:szCs w:val="28"/>
          <w:lang w:val="en-US"/>
        </w:rPr>
        <w:t>досягнення</w:t>
      </w:r>
      <w:r w:rsidRPr="5DC10CDA" w:rsidR="4C608802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b w:val="1"/>
          <w:bCs w:val="1"/>
          <w:noProof w:val="0"/>
          <w:sz w:val="28"/>
          <w:szCs w:val="28"/>
          <w:lang w:val="en-US"/>
        </w:rPr>
        <w:t>проєкту</w:t>
      </w:r>
      <w:r w:rsidRPr="5DC10CDA" w:rsidR="4C608802">
        <w:rPr>
          <w:b w:val="1"/>
          <w:bCs w:val="1"/>
          <w:noProof w:val="0"/>
          <w:sz w:val="28"/>
          <w:szCs w:val="28"/>
          <w:lang w:val="en-US"/>
        </w:rPr>
        <w:t>:</w:t>
      </w:r>
    </w:p>
    <w:p w:rsidR="4C608802" w:rsidP="5DC10CDA" w:rsidRDefault="4C608802" w14:paraId="7891E8FA" w14:textId="745E8A5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Реалізація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архітектури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MVVM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: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Це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забезпечило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повну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незалежність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логіки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обробки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даних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від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інтерфейсу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користувача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що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полегшує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подальше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супроводження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та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тестування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коду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4C608802" w:rsidP="5DC10CDA" w:rsidRDefault="4C608802" w14:paraId="32AA36CD" w14:textId="347BB0C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Локальне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збереження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даних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: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Завдяки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використанню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бібліотеки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Room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застосунок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є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повністю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автономним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і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не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потребує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постійного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доступу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до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мережі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Інтернет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для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роботи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зі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списком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завдань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4C608802" w:rsidP="5DC10CDA" w:rsidRDefault="4C608802" w14:paraId="5F0FAE02" w14:textId="1585CC6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Оптимізація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UX/UI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: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Інтерфейс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розроблений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за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стандартами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Material Design 3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забезпечує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інтуїтивно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зрозумілу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взаємодію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що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є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критично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важливим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для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мобільних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продуктів</w:t>
      </w:r>
      <w:r w:rsidRPr="5DC10CDA" w:rsidR="4C608802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5DC10CDA" w:rsidP="5DC10CDA" w:rsidRDefault="5DC10CDA" w14:paraId="5886E301" w14:textId="56A11743">
      <w:pPr>
        <w:pStyle w:val="Normal"/>
      </w:pPr>
    </w:p>
    <w:p w:rsidR="5DC10CDA" w:rsidP="5DC10CDA" w:rsidRDefault="5DC10CDA" w14:paraId="57CF641F" w14:textId="05E0AD16">
      <w:pPr>
        <w:pStyle w:val="Normal"/>
      </w:pPr>
    </w:p>
    <w:p w:rsidR="5DC10CDA" w:rsidP="5DC10CDA" w:rsidRDefault="5DC10CDA" w14:paraId="2996150E" w14:textId="655A0AF4">
      <w:pPr>
        <w:pStyle w:val="Normal"/>
      </w:pPr>
    </w:p>
    <w:p w:rsidR="5DC10CDA" w:rsidP="5DC10CDA" w:rsidRDefault="5DC10CDA" w14:paraId="2BE00669" w14:textId="2ABB5EBD">
      <w:pPr>
        <w:pStyle w:val="Normal"/>
      </w:pPr>
    </w:p>
    <w:p w:rsidR="5DC10CDA" w:rsidP="5DC10CDA" w:rsidRDefault="5DC10CDA" w14:paraId="2F1ADAF3" w14:textId="26600B9F">
      <w:pPr>
        <w:pStyle w:val="Normal"/>
      </w:pPr>
    </w:p>
    <w:p w:rsidR="5DC10CDA" w:rsidP="5DC10CDA" w:rsidRDefault="5DC10CDA" w14:paraId="7035F519" w14:textId="749C7E97">
      <w:pPr>
        <w:pStyle w:val="Normal"/>
      </w:pPr>
    </w:p>
    <w:p w:rsidR="5DC10CDA" w:rsidP="5DC10CDA" w:rsidRDefault="5DC10CDA" w14:paraId="0AD2044D" w14:textId="4DA14531">
      <w:pPr>
        <w:pStyle w:val="Normal"/>
      </w:pPr>
    </w:p>
    <w:p w:rsidR="5DC10CDA" w:rsidP="5DC10CDA" w:rsidRDefault="5DC10CDA" w14:paraId="1F7E50A2" w14:textId="1793C4FA">
      <w:pPr>
        <w:pStyle w:val="Normal"/>
      </w:pPr>
    </w:p>
    <w:p w:rsidR="5DC10CDA" w:rsidP="5DC10CDA" w:rsidRDefault="5DC10CDA" w14:paraId="2C8AABD4" w14:textId="61F5116F">
      <w:pPr>
        <w:pStyle w:val="Normal"/>
      </w:pPr>
    </w:p>
    <w:p w:rsidR="5A8D0A44" w:rsidP="5DC10CDA" w:rsidRDefault="5A8D0A44" w14:paraId="55E484BE" w14:textId="0BDF01AB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>ПЕРСПЕКТИВИ РОЗВИТКУ ПРОЄКТУ</w:t>
      </w:r>
    </w:p>
    <w:p w:rsidR="5A8D0A44" w:rsidP="5DC10CDA" w:rsidRDefault="5A8D0A44" w14:paraId="40B2E7F7" w14:textId="78F7DC55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>Розроблена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версія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застосунку</w:t>
      </w:r>
      <w:r w:rsidRPr="5DC10CDA" w:rsidR="5A8D0A44">
        <w:rPr>
          <w:noProof w:val="0"/>
          <w:sz w:val="28"/>
          <w:szCs w:val="28"/>
          <w:lang w:val="en-US"/>
        </w:rPr>
        <w:t xml:space="preserve"> є </w:t>
      </w:r>
      <w:r w:rsidRPr="5DC10CDA" w:rsidR="5A8D0A44">
        <w:rPr>
          <w:noProof w:val="0"/>
          <w:sz w:val="28"/>
          <w:szCs w:val="28"/>
          <w:lang w:val="en-US"/>
        </w:rPr>
        <w:t>базовим</w:t>
      </w:r>
      <w:r w:rsidRPr="5DC10CDA" w:rsidR="5A8D0A44">
        <w:rPr>
          <w:noProof w:val="0"/>
          <w:sz w:val="28"/>
          <w:szCs w:val="28"/>
          <w:lang w:val="en-US"/>
        </w:rPr>
        <w:t xml:space="preserve"> MVP (Minimum Viable Product). </w:t>
      </w:r>
      <w:r w:rsidRPr="5DC10CDA" w:rsidR="5A8D0A44">
        <w:rPr>
          <w:noProof w:val="0"/>
          <w:sz w:val="28"/>
          <w:szCs w:val="28"/>
          <w:lang w:val="en-US"/>
        </w:rPr>
        <w:t>Для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перетворення</w:t>
      </w:r>
      <w:r w:rsidRPr="5DC10CDA" w:rsidR="5A8D0A44">
        <w:rPr>
          <w:noProof w:val="0"/>
          <w:sz w:val="28"/>
          <w:szCs w:val="28"/>
          <w:lang w:val="en-US"/>
        </w:rPr>
        <w:t xml:space="preserve"> «Student Task Manager» </w:t>
      </w:r>
      <w:r w:rsidRPr="5DC10CDA" w:rsidR="5A8D0A44">
        <w:rPr>
          <w:noProof w:val="0"/>
          <w:sz w:val="28"/>
          <w:szCs w:val="28"/>
          <w:lang w:val="en-US"/>
        </w:rPr>
        <w:t>на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повноцінний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ринковий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продукт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планується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впровадження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наступних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функціональних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можливостей</w:t>
      </w:r>
      <w:r w:rsidRPr="5DC10CDA" w:rsidR="5A8D0A44">
        <w:rPr>
          <w:noProof w:val="0"/>
          <w:sz w:val="28"/>
          <w:szCs w:val="28"/>
          <w:lang w:val="en-US"/>
        </w:rPr>
        <w:t>:</w:t>
      </w:r>
    </w:p>
    <w:p w:rsidR="5A8D0A44" w:rsidP="5DC10CDA" w:rsidRDefault="5A8D0A44" w14:paraId="7CC8B1D5" w14:textId="2B1546A2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 xml:space="preserve">1. </w:t>
      </w:r>
      <w:r w:rsidRPr="5DC10CDA" w:rsidR="5A8D0A44">
        <w:rPr>
          <w:noProof w:val="0"/>
          <w:sz w:val="28"/>
          <w:szCs w:val="28"/>
          <w:lang w:val="en-US"/>
        </w:rPr>
        <w:t>Система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інтелектуальних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сповіщень</w:t>
      </w:r>
      <w:r w:rsidRPr="5DC10CDA" w:rsidR="5A8D0A44">
        <w:rPr>
          <w:noProof w:val="0"/>
          <w:sz w:val="28"/>
          <w:szCs w:val="28"/>
          <w:lang w:val="en-US"/>
        </w:rPr>
        <w:t xml:space="preserve"> (Push-notifications)</w:t>
      </w:r>
    </w:p>
    <w:p w:rsidR="5A8D0A44" w:rsidP="5DC10CDA" w:rsidRDefault="5A8D0A44" w14:paraId="77525214" w14:textId="1A7B03C0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>Одним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із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пріоритетних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кроків</w:t>
      </w:r>
      <w:r w:rsidRPr="5DC10CDA" w:rsidR="5A8D0A44">
        <w:rPr>
          <w:noProof w:val="0"/>
          <w:sz w:val="28"/>
          <w:szCs w:val="28"/>
          <w:lang w:val="en-US"/>
        </w:rPr>
        <w:t xml:space="preserve"> є </w:t>
      </w:r>
      <w:r w:rsidRPr="5DC10CDA" w:rsidR="5A8D0A44">
        <w:rPr>
          <w:noProof w:val="0"/>
          <w:sz w:val="28"/>
          <w:szCs w:val="28"/>
          <w:lang w:val="en-US"/>
        </w:rPr>
        <w:t>інтеграція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WorkManager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або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Firebase Cloud Messaging</w:t>
      </w:r>
      <w:r w:rsidRPr="5DC10CDA" w:rsidR="5A8D0A44">
        <w:rPr>
          <w:noProof w:val="0"/>
          <w:sz w:val="28"/>
          <w:szCs w:val="28"/>
          <w:lang w:val="en-US"/>
        </w:rPr>
        <w:t xml:space="preserve">. </w:t>
      </w:r>
      <w:r w:rsidRPr="5DC10CDA" w:rsidR="5A8D0A44">
        <w:rPr>
          <w:noProof w:val="0"/>
          <w:sz w:val="28"/>
          <w:szCs w:val="28"/>
          <w:lang w:val="en-US"/>
        </w:rPr>
        <w:t>Це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дозволить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надсилати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користувачу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нагадування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про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наближення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дедлайнів</w:t>
      </w:r>
      <w:r w:rsidRPr="5DC10CDA" w:rsidR="5A8D0A44">
        <w:rPr>
          <w:noProof w:val="0"/>
          <w:sz w:val="28"/>
          <w:szCs w:val="28"/>
          <w:lang w:val="en-US"/>
        </w:rPr>
        <w:t xml:space="preserve"> (</w:t>
      </w:r>
      <w:r w:rsidRPr="5DC10CDA" w:rsidR="5A8D0A44">
        <w:rPr>
          <w:noProof w:val="0"/>
          <w:sz w:val="28"/>
          <w:szCs w:val="28"/>
          <w:lang w:val="en-US"/>
        </w:rPr>
        <w:t>наприклад</w:t>
      </w:r>
      <w:r w:rsidRPr="5DC10CDA" w:rsidR="5A8D0A44">
        <w:rPr>
          <w:noProof w:val="0"/>
          <w:sz w:val="28"/>
          <w:szCs w:val="28"/>
          <w:lang w:val="en-US"/>
        </w:rPr>
        <w:t xml:space="preserve">, </w:t>
      </w:r>
      <w:r w:rsidRPr="5DC10CDA" w:rsidR="5A8D0A44">
        <w:rPr>
          <w:noProof w:val="0"/>
          <w:sz w:val="28"/>
          <w:szCs w:val="28"/>
          <w:lang w:val="en-US"/>
        </w:rPr>
        <w:t>за</w:t>
      </w:r>
      <w:r w:rsidRPr="5DC10CDA" w:rsidR="5A8D0A44">
        <w:rPr>
          <w:noProof w:val="0"/>
          <w:sz w:val="28"/>
          <w:szCs w:val="28"/>
          <w:lang w:val="en-US"/>
        </w:rPr>
        <w:t xml:space="preserve"> 24 </w:t>
      </w:r>
      <w:r w:rsidRPr="5DC10CDA" w:rsidR="5A8D0A44">
        <w:rPr>
          <w:noProof w:val="0"/>
          <w:sz w:val="28"/>
          <w:szCs w:val="28"/>
          <w:lang w:val="en-US"/>
        </w:rPr>
        <w:t>години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до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завершення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терміну</w:t>
      </w:r>
      <w:r w:rsidRPr="5DC10CDA" w:rsidR="5A8D0A44">
        <w:rPr>
          <w:noProof w:val="0"/>
          <w:sz w:val="28"/>
          <w:szCs w:val="28"/>
          <w:lang w:val="en-US"/>
        </w:rPr>
        <w:t xml:space="preserve">). </w:t>
      </w:r>
      <w:r w:rsidRPr="5DC10CDA" w:rsidR="5A8D0A44">
        <w:rPr>
          <w:noProof w:val="0"/>
          <w:sz w:val="28"/>
          <w:szCs w:val="28"/>
          <w:lang w:val="en-US"/>
        </w:rPr>
        <w:t>Такі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сповіщення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допоможуть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студентам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уникати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академічних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заборгованостей</w:t>
      </w:r>
      <w:r w:rsidRPr="5DC10CDA" w:rsidR="5A8D0A44">
        <w:rPr>
          <w:noProof w:val="0"/>
          <w:sz w:val="28"/>
          <w:szCs w:val="28"/>
          <w:lang w:val="en-US"/>
        </w:rPr>
        <w:t>.</w:t>
      </w:r>
    </w:p>
    <w:p w:rsidR="5A8D0A44" w:rsidP="5DC10CDA" w:rsidRDefault="5A8D0A44" w14:paraId="673CB658" w14:textId="73D5EDE5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 xml:space="preserve">2. </w:t>
      </w:r>
      <w:r w:rsidRPr="5DC10CDA" w:rsidR="5A8D0A44">
        <w:rPr>
          <w:noProof w:val="0"/>
          <w:sz w:val="28"/>
          <w:szCs w:val="28"/>
          <w:lang w:val="en-US"/>
        </w:rPr>
        <w:t>Хмарна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синхронізація</w:t>
      </w:r>
    </w:p>
    <w:p w:rsidR="5A8D0A44" w:rsidP="5DC10CDA" w:rsidRDefault="5A8D0A44" w14:paraId="010439BC" w14:textId="68D9E5C9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>Для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забезпечення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доступу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до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завдань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із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декількох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пристроїв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планується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інтеграція</w:t>
      </w:r>
      <w:r w:rsidRPr="5DC10CDA" w:rsidR="5A8D0A44">
        <w:rPr>
          <w:noProof w:val="0"/>
          <w:sz w:val="28"/>
          <w:szCs w:val="28"/>
          <w:lang w:val="en-US"/>
        </w:rPr>
        <w:t xml:space="preserve"> з </w:t>
      </w:r>
      <w:r w:rsidRPr="5DC10CDA" w:rsidR="5A8D0A44">
        <w:rPr>
          <w:noProof w:val="0"/>
          <w:sz w:val="28"/>
          <w:szCs w:val="28"/>
          <w:lang w:val="en-US"/>
        </w:rPr>
        <w:t>Google Firebase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або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AWS</w:t>
      </w:r>
      <w:r w:rsidRPr="5DC10CDA" w:rsidR="5A8D0A44">
        <w:rPr>
          <w:noProof w:val="0"/>
          <w:sz w:val="28"/>
          <w:szCs w:val="28"/>
          <w:lang w:val="en-US"/>
        </w:rPr>
        <w:t xml:space="preserve">. </w:t>
      </w:r>
      <w:r w:rsidRPr="5DC10CDA" w:rsidR="5A8D0A44">
        <w:rPr>
          <w:noProof w:val="0"/>
          <w:sz w:val="28"/>
          <w:szCs w:val="28"/>
          <w:lang w:val="en-US"/>
        </w:rPr>
        <w:t>Це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дозволить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реалізувати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авторизацію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користувачів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та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зберігання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резервних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копій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бази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даних</w:t>
      </w:r>
      <w:r w:rsidRPr="5DC10CDA" w:rsidR="5A8D0A44">
        <w:rPr>
          <w:noProof w:val="0"/>
          <w:sz w:val="28"/>
          <w:szCs w:val="28"/>
          <w:lang w:val="en-US"/>
        </w:rPr>
        <w:t xml:space="preserve"> у </w:t>
      </w:r>
      <w:r w:rsidRPr="5DC10CDA" w:rsidR="5A8D0A44">
        <w:rPr>
          <w:noProof w:val="0"/>
          <w:sz w:val="28"/>
          <w:szCs w:val="28"/>
          <w:lang w:val="en-US"/>
        </w:rPr>
        <w:t>хмарі</w:t>
      </w:r>
      <w:r w:rsidRPr="5DC10CDA" w:rsidR="5A8D0A44">
        <w:rPr>
          <w:noProof w:val="0"/>
          <w:sz w:val="28"/>
          <w:szCs w:val="28"/>
          <w:lang w:val="en-US"/>
        </w:rPr>
        <w:t>.</w:t>
      </w:r>
    </w:p>
    <w:p w:rsidR="5A8D0A44" w:rsidP="5DC10CDA" w:rsidRDefault="5A8D0A44" w14:paraId="54063382" w14:textId="04AC26DD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 xml:space="preserve">3. </w:t>
      </w:r>
      <w:r w:rsidRPr="5DC10CDA" w:rsidR="5A8D0A44">
        <w:rPr>
          <w:noProof w:val="0"/>
          <w:sz w:val="28"/>
          <w:szCs w:val="28"/>
          <w:lang w:val="en-US"/>
        </w:rPr>
        <w:t>Аналітика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продуктивності</w:t>
      </w:r>
    </w:p>
    <w:p w:rsidR="5A8D0A44" w:rsidP="5DC10CDA" w:rsidRDefault="5A8D0A44" w14:paraId="7290D953" w14:textId="27F9257B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>Додавання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модуля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статистики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дозволить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користувачу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бачити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графіки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своєї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активності</w:t>
      </w:r>
      <w:r w:rsidRPr="5DC10CDA" w:rsidR="5A8D0A44">
        <w:rPr>
          <w:noProof w:val="0"/>
          <w:sz w:val="28"/>
          <w:szCs w:val="28"/>
          <w:lang w:val="en-US"/>
        </w:rPr>
        <w:t xml:space="preserve">: </w:t>
      </w:r>
      <w:r w:rsidRPr="5DC10CDA" w:rsidR="5A8D0A44">
        <w:rPr>
          <w:noProof w:val="0"/>
          <w:sz w:val="28"/>
          <w:szCs w:val="28"/>
          <w:lang w:val="en-US"/>
        </w:rPr>
        <w:t>кількість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виконаних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завдань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тиждень</w:t>
      </w:r>
      <w:r w:rsidRPr="5DC10CDA" w:rsidR="5A8D0A44">
        <w:rPr>
          <w:noProof w:val="0"/>
          <w:sz w:val="28"/>
          <w:szCs w:val="28"/>
          <w:lang w:val="en-US"/>
        </w:rPr>
        <w:t xml:space="preserve">, </w:t>
      </w:r>
      <w:r w:rsidRPr="5DC10CDA" w:rsidR="5A8D0A44">
        <w:rPr>
          <w:noProof w:val="0"/>
          <w:sz w:val="28"/>
          <w:szCs w:val="28"/>
          <w:lang w:val="en-US"/>
        </w:rPr>
        <w:t>середній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час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на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виконання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лабораторної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роботи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та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відсоткове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співвідношення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закритих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дедлайнів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пріоритетами</w:t>
      </w:r>
      <w:r w:rsidRPr="5DC10CDA" w:rsidR="5A8D0A44">
        <w:rPr>
          <w:noProof w:val="0"/>
          <w:sz w:val="28"/>
          <w:szCs w:val="28"/>
          <w:lang w:val="en-US"/>
        </w:rPr>
        <w:t>.</w:t>
      </w:r>
    </w:p>
    <w:p w:rsidR="5A8D0A44" w:rsidP="5DC10CDA" w:rsidRDefault="5A8D0A44" w14:paraId="50763342" w14:textId="7DCCBF60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 xml:space="preserve">4. </w:t>
      </w:r>
      <w:r w:rsidRPr="5DC10CDA" w:rsidR="5A8D0A44">
        <w:rPr>
          <w:noProof w:val="0"/>
          <w:sz w:val="28"/>
          <w:szCs w:val="28"/>
          <w:lang w:val="en-US"/>
        </w:rPr>
        <w:t>Робота</w:t>
      </w:r>
      <w:r w:rsidRPr="5DC10CDA" w:rsidR="5A8D0A44">
        <w:rPr>
          <w:noProof w:val="0"/>
          <w:sz w:val="28"/>
          <w:szCs w:val="28"/>
          <w:lang w:val="en-US"/>
        </w:rPr>
        <w:t xml:space="preserve"> з </w:t>
      </w:r>
      <w:r w:rsidRPr="5DC10CDA" w:rsidR="5A8D0A44">
        <w:rPr>
          <w:noProof w:val="0"/>
          <w:sz w:val="28"/>
          <w:szCs w:val="28"/>
          <w:lang w:val="en-US"/>
        </w:rPr>
        <w:t>медіа-даними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та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вкладеннями</w:t>
      </w:r>
    </w:p>
    <w:p w:rsidR="5A8D0A44" w:rsidP="5DC10CDA" w:rsidRDefault="5A8D0A44" w14:paraId="579986C7" w14:textId="62071766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>Розширення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сутності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Task</w:t>
      </w:r>
      <w:r w:rsidRPr="5DC10CDA" w:rsidR="5A8D0A44">
        <w:rPr>
          <w:noProof w:val="0"/>
          <w:sz w:val="28"/>
          <w:szCs w:val="28"/>
          <w:lang w:val="en-US"/>
        </w:rPr>
        <w:t xml:space="preserve"> (</w:t>
      </w:r>
      <w:r w:rsidRPr="5DC10CDA" w:rsidR="5A8D0A44">
        <w:rPr>
          <w:noProof w:val="0"/>
          <w:sz w:val="28"/>
          <w:szCs w:val="28"/>
          <w:lang w:val="en-US"/>
        </w:rPr>
        <w:t>завдання</w:t>
      </w:r>
      <w:r w:rsidRPr="5DC10CDA" w:rsidR="5A8D0A44">
        <w:rPr>
          <w:noProof w:val="0"/>
          <w:sz w:val="28"/>
          <w:szCs w:val="28"/>
          <w:lang w:val="en-US"/>
        </w:rPr>
        <w:t xml:space="preserve">) </w:t>
      </w:r>
      <w:r w:rsidRPr="5DC10CDA" w:rsidR="5A8D0A44">
        <w:rPr>
          <w:noProof w:val="0"/>
          <w:sz w:val="28"/>
          <w:szCs w:val="28"/>
          <w:lang w:val="en-US"/>
        </w:rPr>
        <w:t>полями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для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зберігання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посилань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на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навчальні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матеріали</w:t>
      </w:r>
      <w:r w:rsidRPr="5DC10CDA" w:rsidR="5A8D0A44">
        <w:rPr>
          <w:noProof w:val="0"/>
          <w:sz w:val="28"/>
          <w:szCs w:val="28"/>
          <w:lang w:val="en-US"/>
        </w:rPr>
        <w:t xml:space="preserve">, </w:t>
      </w:r>
      <w:r w:rsidRPr="5DC10CDA" w:rsidR="5A8D0A44">
        <w:rPr>
          <w:noProof w:val="0"/>
          <w:sz w:val="28"/>
          <w:szCs w:val="28"/>
          <w:lang w:val="en-US"/>
        </w:rPr>
        <w:t>фотографій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конспектів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або</w:t>
      </w:r>
      <w:r w:rsidRPr="5DC10CDA" w:rsidR="5A8D0A44">
        <w:rPr>
          <w:noProof w:val="0"/>
          <w:sz w:val="28"/>
          <w:szCs w:val="28"/>
          <w:lang w:val="en-US"/>
        </w:rPr>
        <w:t xml:space="preserve"> PDF-</w:t>
      </w:r>
      <w:r w:rsidRPr="5DC10CDA" w:rsidR="5A8D0A44">
        <w:rPr>
          <w:noProof w:val="0"/>
          <w:sz w:val="28"/>
          <w:szCs w:val="28"/>
          <w:lang w:val="en-US"/>
        </w:rPr>
        <w:t>файлів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із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методичними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вказівками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безпосередньо</w:t>
      </w:r>
      <w:r w:rsidRPr="5DC10CDA" w:rsidR="5A8D0A44">
        <w:rPr>
          <w:noProof w:val="0"/>
          <w:sz w:val="28"/>
          <w:szCs w:val="28"/>
          <w:lang w:val="en-US"/>
        </w:rPr>
        <w:t xml:space="preserve"> у </w:t>
      </w:r>
      <w:r w:rsidRPr="5DC10CDA" w:rsidR="5A8D0A44">
        <w:rPr>
          <w:noProof w:val="0"/>
          <w:sz w:val="28"/>
          <w:szCs w:val="28"/>
          <w:lang w:val="en-US"/>
        </w:rPr>
        <w:t>картці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завдання</w:t>
      </w:r>
      <w:r w:rsidRPr="5DC10CDA" w:rsidR="5A8D0A44">
        <w:rPr>
          <w:noProof w:val="0"/>
          <w:sz w:val="28"/>
          <w:szCs w:val="28"/>
          <w:lang w:val="en-US"/>
        </w:rPr>
        <w:t>.</w:t>
      </w:r>
    </w:p>
    <w:p w:rsidR="5DC10CDA" w:rsidP="5DC10CDA" w:rsidRDefault="5DC10CDA" w14:paraId="13DFDC13" w14:textId="6A7EE2E8">
      <w:pPr>
        <w:pStyle w:val="Normal"/>
        <w:rPr>
          <w:sz w:val="28"/>
          <w:szCs w:val="28"/>
        </w:rPr>
      </w:pPr>
    </w:p>
    <w:p w:rsidR="5A8D0A44" w:rsidP="5DC10CDA" w:rsidRDefault="5A8D0A44" w14:paraId="6FB08269" w14:textId="10E381BD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>Підсумковий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висновок</w:t>
      </w:r>
    </w:p>
    <w:p w:rsidR="5A8D0A44" w:rsidP="5DC10CDA" w:rsidRDefault="5A8D0A44" w14:paraId="5C2CE67E" w14:textId="36377604">
      <w:pPr>
        <w:pStyle w:val="Normal"/>
        <w:rPr>
          <w:noProof w:val="0"/>
          <w:sz w:val="28"/>
          <w:szCs w:val="28"/>
          <w:lang w:val="en-US"/>
        </w:rPr>
      </w:pPr>
      <w:r w:rsidRPr="5DC10CDA" w:rsidR="5A8D0A44">
        <w:rPr>
          <w:noProof w:val="0"/>
          <w:sz w:val="28"/>
          <w:szCs w:val="28"/>
          <w:lang w:val="en-US"/>
        </w:rPr>
        <w:t>Розроблена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система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демонструє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високу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працездатність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та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відповідає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всім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функціональним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вимогам</w:t>
      </w:r>
      <w:r w:rsidRPr="5DC10CDA" w:rsidR="5A8D0A44">
        <w:rPr>
          <w:noProof w:val="0"/>
          <w:sz w:val="28"/>
          <w:szCs w:val="28"/>
          <w:lang w:val="en-US"/>
        </w:rPr>
        <w:t xml:space="preserve">, </w:t>
      </w:r>
      <w:r w:rsidRPr="5DC10CDA" w:rsidR="5A8D0A44">
        <w:rPr>
          <w:noProof w:val="0"/>
          <w:sz w:val="28"/>
          <w:szCs w:val="28"/>
          <w:lang w:val="en-US"/>
        </w:rPr>
        <w:t>визначеним</w:t>
      </w:r>
      <w:r w:rsidRPr="5DC10CDA" w:rsidR="5A8D0A44">
        <w:rPr>
          <w:noProof w:val="0"/>
          <w:sz w:val="28"/>
          <w:szCs w:val="28"/>
          <w:lang w:val="en-US"/>
        </w:rPr>
        <w:t xml:space="preserve"> у </w:t>
      </w:r>
      <w:r w:rsidRPr="5DC10CDA" w:rsidR="5A8D0A44">
        <w:rPr>
          <w:noProof w:val="0"/>
          <w:sz w:val="28"/>
          <w:szCs w:val="28"/>
          <w:lang w:val="en-US"/>
        </w:rPr>
        <w:t>технічному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завданні</w:t>
      </w:r>
      <w:r w:rsidRPr="5DC10CDA" w:rsidR="5A8D0A44">
        <w:rPr>
          <w:noProof w:val="0"/>
          <w:sz w:val="28"/>
          <w:szCs w:val="28"/>
          <w:lang w:val="en-US"/>
        </w:rPr>
        <w:t xml:space="preserve">. </w:t>
      </w:r>
      <w:r w:rsidRPr="5DC10CDA" w:rsidR="5A8D0A44">
        <w:rPr>
          <w:noProof w:val="0"/>
          <w:sz w:val="28"/>
          <w:szCs w:val="28"/>
          <w:lang w:val="en-US"/>
        </w:rPr>
        <w:t>Використання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середовища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Android Studio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разом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із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JDK 21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та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системою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збирання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Gradle (Wrapper)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забезпечило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сучасний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стандарт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розробки</w:t>
      </w:r>
      <w:r w:rsidRPr="5DC10CDA" w:rsidR="5A8D0A44">
        <w:rPr>
          <w:noProof w:val="0"/>
          <w:sz w:val="28"/>
          <w:szCs w:val="28"/>
          <w:lang w:val="en-US"/>
        </w:rPr>
        <w:t xml:space="preserve">, </w:t>
      </w:r>
      <w:r w:rsidRPr="5DC10CDA" w:rsidR="5A8D0A44">
        <w:rPr>
          <w:noProof w:val="0"/>
          <w:sz w:val="28"/>
          <w:szCs w:val="28"/>
          <w:lang w:val="en-US"/>
        </w:rPr>
        <w:t>який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відповідає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актуальним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вимогам</w:t>
      </w:r>
      <w:r w:rsidRPr="5DC10CDA" w:rsidR="5A8D0A44">
        <w:rPr>
          <w:noProof w:val="0"/>
          <w:sz w:val="28"/>
          <w:szCs w:val="28"/>
          <w:lang w:val="en-US"/>
        </w:rPr>
        <w:t xml:space="preserve"> IT-</w:t>
      </w:r>
      <w:r w:rsidRPr="5DC10CDA" w:rsidR="5A8D0A44">
        <w:rPr>
          <w:noProof w:val="0"/>
          <w:sz w:val="28"/>
          <w:szCs w:val="28"/>
          <w:lang w:val="en-US"/>
        </w:rPr>
        <w:t>індустрії</w:t>
      </w:r>
      <w:r w:rsidRPr="5DC10CDA" w:rsidR="5A8D0A44">
        <w:rPr>
          <w:noProof w:val="0"/>
          <w:sz w:val="28"/>
          <w:szCs w:val="28"/>
          <w:lang w:val="en-US"/>
        </w:rPr>
        <w:t xml:space="preserve">. </w:t>
      </w:r>
      <w:r w:rsidRPr="5DC10CDA" w:rsidR="5A8D0A44">
        <w:rPr>
          <w:noProof w:val="0"/>
          <w:sz w:val="28"/>
          <w:szCs w:val="28"/>
          <w:lang w:val="en-US"/>
        </w:rPr>
        <w:t>Проєкт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має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високий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потенціал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для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масштабування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та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може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бути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використаний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як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база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для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створення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складнішої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екосистеми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студентської</w:t>
      </w:r>
      <w:r w:rsidRPr="5DC10CDA" w:rsidR="5A8D0A44">
        <w:rPr>
          <w:noProof w:val="0"/>
          <w:sz w:val="28"/>
          <w:szCs w:val="28"/>
          <w:lang w:val="en-US"/>
        </w:rPr>
        <w:t xml:space="preserve"> </w:t>
      </w:r>
      <w:r w:rsidRPr="5DC10CDA" w:rsidR="5A8D0A44">
        <w:rPr>
          <w:noProof w:val="0"/>
          <w:sz w:val="28"/>
          <w:szCs w:val="28"/>
          <w:lang w:val="en-US"/>
        </w:rPr>
        <w:t>продуктивності</w:t>
      </w:r>
      <w:r w:rsidRPr="5DC10CDA" w:rsidR="5A8D0A44">
        <w:rPr>
          <w:noProof w:val="0"/>
          <w:sz w:val="28"/>
          <w:szCs w:val="28"/>
          <w:lang w:val="en-US"/>
        </w:rPr>
        <w:t>.</w:t>
      </w:r>
    </w:p>
    <w:p w:rsidR="5DC10CDA" w:rsidP="5DC10CDA" w:rsidRDefault="5DC10CDA" w14:paraId="2AE8D90A" w14:textId="3FE568EE">
      <w:pPr>
        <w:pStyle w:val="Normal"/>
      </w:pPr>
    </w:p>
    <w:sectPr w:rsidRPr="0006063C" w:rsidR="00FC693F" w:rsidSect="00034616"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33EDD17" wp14:textId="77777777">
    <w:pPr>
      <w:pStyle w:val="Footer"/>
      <w:jc w:val="center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9">
    <w:nsid w:val="797a1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809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6ef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eb11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cd3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fd2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9b7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d9f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08b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b82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98f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BAD"/>
    <w:rsid w:val="004F5BAD"/>
    <w:rsid w:val="00AA1D8D"/>
    <w:rsid w:val="00B47730"/>
    <w:rsid w:val="00CB0664"/>
    <w:rsid w:val="00FC693F"/>
    <w:rsid w:val="0172C0B7"/>
    <w:rsid w:val="0643A9EB"/>
    <w:rsid w:val="07DD4A3E"/>
    <w:rsid w:val="0AACD57A"/>
    <w:rsid w:val="0C070CB2"/>
    <w:rsid w:val="11E506BE"/>
    <w:rsid w:val="16EB274A"/>
    <w:rsid w:val="222AD9AB"/>
    <w:rsid w:val="222AD9AB"/>
    <w:rsid w:val="2B86D6CD"/>
    <w:rsid w:val="2E276CC8"/>
    <w:rsid w:val="2EFD7BC7"/>
    <w:rsid w:val="2EFD7BC7"/>
    <w:rsid w:val="3F3873F4"/>
    <w:rsid w:val="43E6EC55"/>
    <w:rsid w:val="47C484FC"/>
    <w:rsid w:val="47CB09E2"/>
    <w:rsid w:val="48FB2A45"/>
    <w:rsid w:val="49513714"/>
    <w:rsid w:val="49513714"/>
    <w:rsid w:val="4B1C8BDC"/>
    <w:rsid w:val="4C468BA5"/>
    <w:rsid w:val="4C608802"/>
    <w:rsid w:val="4D4817AA"/>
    <w:rsid w:val="52D95ECF"/>
    <w:rsid w:val="56F7DCA8"/>
    <w:rsid w:val="5A8D0A44"/>
    <w:rsid w:val="5DC10CDA"/>
    <w:rsid w:val="65785413"/>
    <w:rsid w:val="65A627CD"/>
    <w:rsid w:val="65D1749E"/>
    <w:rsid w:val="65E2F879"/>
    <w:rsid w:val="66C5F082"/>
    <w:rsid w:val="6B210186"/>
    <w:rsid w:val="75E9B7C8"/>
    <w:rsid w:val="7780BECB"/>
    <w:rsid w:val="781819C1"/>
    <w:rsid w:val="781819C1"/>
    <w:rsid w:val="7935461E"/>
    <w:rsid w:val="7FE7A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A92CB4E-E0E8-4E7C-9551-5AD6AFC8C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/media/image.png" Id="rId809781506" /><Relationship Type="http://schemas.openxmlformats.org/officeDocument/2006/relationships/image" Target="/media/image2.png" Id="rId1192083055" /><Relationship Type="http://schemas.openxmlformats.org/officeDocument/2006/relationships/image" Target="/media/image3.png" Id="rId1935461914" /><Relationship Type="http://schemas.openxmlformats.org/officeDocument/2006/relationships/image" Target="/media/image4.png" Id="rId2077803606" /><Relationship Type="http://schemas.openxmlformats.org/officeDocument/2006/relationships/image" Target="/media/image5.png" Id="rId1360085270" /><Relationship Type="http://schemas.openxmlformats.org/officeDocument/2006/relationships/image" Target="/media/image6.png" Id="rId1889249344" /><Relationship Type="http://schemas.openxmlformats.org/officeDocument/2006/relationships/image" Target="/media/image7.png" Id="rId5456990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Opewrer 3</lastModifiedBy>
  <revision>2</revision>
  <dcterms:created xsi:type="dcterms:W3CDTF">2013-12-23T23:15:00.0000000Z</dcterms:created>
  <dcterms:modified xsi:type="dcterms:W3CDTF">2026-02-22T09:20:32.5129151Z</dcterms:modified>
  <category/>
</coreProperties>
</file>